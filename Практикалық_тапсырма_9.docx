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CE2D" w14:textId="2E0253E1" w:rsidR="00697A21" w:rsidRPr="007F2E94" w:rsidRDefault="00000000">
      <w:pPr>
        <w:pStyle w:val="1"/>
        <w:jc w:val="center"/>
        <w:rPr>
          <w:color w:val="auto"/>
          <w:lang w:val="kk-KZ"/>
        </w:rPr>
      </w:pPr>
      <w:r w:rsidRPr="007F2E94">
        <w:rPr>
          <w:color w:val="auto"/>
          <w:lang w:val="ru-RU"/>
        </w:rPr>
        <w:t xml:space="preserve">Практикалық тапсырма </w:t>
      </w:r>
      <w:r w:rsidR="007F2E94" w:rsidRPr="007F2E94">
        <w:rPr>
          <w:color w:val="auto"/>
          <w:lang w:val="kk-KZ"/>
        </w:rPr>
        <w:t>9</w:t>
      </w:r>
    </w:p>
    <w:p w14:paraId="5DC4CE80" w14:textId="77777777" w:rsidR="007F2E94" w:rsidRPr="007F2E94" w:rsidRDefault="007F2E94" w:rsidP="007F2E94">
      <w:pPr>
        <w:pStyle w:val="a9"/>
        <w:rPr>
          <w:lang w:val="kk-KZ"/>
        </w:rPr>
      </w:pPr>
      <w:r w:rsidRPr="007F2E94">
        <w:rPr>
          <w:lang w:val="kk-KZ"/>
        </w:rPr>
        <w:t>1. Жұмыстың мақсаты мен міндеттері</w:t>
      </w:r>
    </w:p>
    <w:p w14:paraId="6232DC9D" w14:textId="77777777" w:rsidR="007F2E94" w:rsidRPr="007F2E94" w:rsidRDefault="007F2E94" w:rsidP="007F2E94">
      <w:pPr>
        <w:pStyle w:val="a9"/>
        <w:rPr>
          <w:lang w:val="kk-KZ"/>
        </w:rPr>
      </w:pPr>
      <w:r w:rsidRPr="007F2E94">
        <w:rPr>
          <w:lang w:val="kk-KZ"/>
        </w:rPr>
        <w:t>Мақсаты: Әзірленген «Студенттер тізімі жүйесі» бағдарламалық жобасын логикалық соңына жеткізу, пайдаланушы интерфейсін консольден графикалық терезеге (GUI) ауыстыру, енгізілетін деректерді валидациялау арқылы функционалдық және модульдік тестілеу жүргізу, жобаны құжаттау және оны Git/GitHub жүйесіне жариялау дағдыларын қалыптастыру.</w:t>
      </w:r>
    </w:p>
    <w:p w14:paraId="54466440" w14:textId="77777777" w:rsidR="007F2E94" w:rsidRPr="007F2E94" w:rsidRDefault="007F2E94" w:rsidP="007F2E94">
      <w:pPr>
        <w:pStyle w:val="a9"/>
        <w:rPr>
          <w:lang w:val="ru-RU"/>
        </w:rPr>
      </w:pPr>
      <w:r w:rsidRPr="007F2E94">
        <w:rPr>
          <w:lang w:val="ru-RU"/>
        </w:rPr>
        <w:t>Міндеттері:</w:t>
      </w:r>
    </w:p>
    <w:p w14:paraId="2B80D6B3" w14:textId="77777777" w:rsidR="007F2E94" w:rsidRPr="007F2E94" w:rsidRDefault="007F2E94" w:rsidP="007F2E94">
      <w:pPr>
        <w:pStyle w:val="a9"/>
        <w:numPr>
          <w:ilvl w:val="0"/>
          <w:numId w:val="10"/>
        </w:numPr>
        <w:rPr>
          <w:lang w:val="ru-RU"/>
        </w:rPr>
      </w:pPr>
      <w:r w:rsidRPr="007F2E94">
        <w:rPr>
          <w:lang w:val="ru-RU"/>
        </w:rPr>
        <w:t>Код құрылымын оңтайландыру және try-except блоктары арқылы қателерді қауіпсіз өңдеу;</w:t>
      </w:r>
    </w:p>
    <w:p w14:paraId="08B956A4" w14:textId="77777777" w:rsidR="007F2E94" w:rsidRPr="007F2E94" w:rsidRDefault="007F2E94" w:rsidP="007F2E94">
      <w:pPr>
        <w:pStyle w:val="a9"/>
        <w:numPr>
          <w:ilvl w:val="0"/>
          <w:numId w:val="10"/>
        </w:numPr>
        <w:rPr>
          <w:lang w:val="ru-RU"/>
        </w:rPr>
      </w:pPr>
      <w:r w:rsidRPr="007F2E94">
        <w:rPr>
          <w:lang w:val="ru-RU"/>
        </w:rPr>
        <w:t>Бағдарламаның интерфейсін tkinter кітапханасы көмегімен заманауи кестелік және батырмалық басқару түріне жетілдіру;</w:t>
      </w:r>
    </w:p>
    <w:p w14:paraId="493D7B3D" w14:textId="77777777" w:rsidR="007F2E94" w:rsidRPr="007F2E94" w:rsidRDefault="007F2E94" w:rsidP="007F2E94">
      <w:pPr>
        <w:pStyle w:val="a9"/>
        <w:numPr>
          <w:ilvl w:val="0"/>
          <w:numId w:val="10"/>
        </w:numPr>
        <w:rPr>
          <w:lang w:val="ru-RU"/>
        </w:rPr>
      </w:pPr>
      <w:r w:rsidRPr="007F2E94">
        <w:rPr>
          <w:lang w:val="ru-RU"/>
        </w:rPr>
        <w:t>Қолданушы нұсқаулығын (README.md) дайындау;</w:t>
      </w:r>
    </w:p>
    <w:p w14:paraId="56ADACB3" w14:textId="77777777" w:rsidR="007F2E94" w:rsidRPr="007F2E94" w:rsidRDefault="007F2E94" w:rsidP="007F2E94">
      <w:pPr>
        <w:pStyle w:val="a9"/>
        <w:numPr>
          <w:ilvl w:val="0"/>
          <w:numId w:val="10"/>
        </w:numPr>
        <w:rPr>
          <w:lang w:val="ru-RU"/>
        </w:rPr>
      </w:pPr>
      <w:r w:rsidRPr="007F2E94">
        <w:rPr>
          <w:lang w:val="ru-RU"/>
        </w:rPr>
        <w:t>Жобаны GitHub репозиторийіне жүктеп, нұсқаларды басқару жүйесімен жұмыс істеу.</w:t>
      </w:r>
    </w:p>
    <w:p w14:paraId="5FC72B30" w14:textId="77777777" w:rsidR="007F2E94" w:rsidRPr="007F2E94" w:rsidRDefault="007F2E94" w:rsidP="007F2E94">
      <w:pPr>
        <w:pStyle w:val="a9"/>
        <w:rPr>
          <w:lang w:val="ru-RU"/>
        </w:rPr>
      </w:pPr>
      <w:r w:rsidRPr="007F2E94">
        <w:rPr>
          <w:lang w:val="ru-RU"/>
        </w:rPr>
        <w:t>2. Пайдаланушы интерфейсін жетілдіру және Бағдарлама коды (GUI)</w:t>
      </w:r>
    </w:p>
    <w:p w14:paraId="76D0BA4F" w14:textId="77777777" w:rsidR="007F2E94" w:rsidRPr="007F2E94" w:rsidRDefault="007F2E94" w:rsidP="007F2E94">
      <w:pPr>
        <w:pStyle w:val="a9"/>
        <w:rPr>
          <w:lang w:val="ru-RU"/>
        </w:rPr>
      </w:pPr>
      <w:r w:rsidRPr="007F2E94">
        <w:rPr>
          <w:lang w:val="ru-RU"/>
        </w:rPr>
        <w:t>Бағдарламаның тұрақтылығы мен сыртқы көрінісін жақсарту үшін консольдік мәзірден бас тартып, tkinter және ttk кітапханалары арқылы графикалық интерфейс құрылды. Деректерді енгізу өрістеріне қателіктерді автоматты тексеру (валидация) жүйесі орнатылды.</w:t>
      </w:r>
    </w:p>
    <w:p w14:paraId="40885BCA" w14:textId="77777777" w:rsidR="007F2E94" w:rsidRPr="007F2E94" w:rsidRDefault="007F2E94" w:rsidP="007F2E94">
      <w:pPr>
        <w:pStyle w:val="a9"/>
        <w:rPr>
          <w:lang w:val="ru-RU"/>
        </w:rPr>
      </w:pPr>
      <w:r w:rsidRPr="007F2E94">
        <w:rPr>
          <w:lang w:val="ru-RU"/>
        </w:rPr>
        <w:t>Python</w:t>
      </w:r>
    </w:p>
    <w:p w14:paraId="4A362E39" w14:textId="77777777" w:rsidR="007F2E94" w:rsidRPr="007F2E94" w:rsidRDefault="007F2E94" w:rsidP="007F2E94">
      <w:pPr>
        <w:pStyle w:val="a9"/>
        <w:rPr>
          <w:lang w:val="ru-RU"/>
        </w:rPr>
      </w:pPr>
      <w:r w:rsidRPr="007F2E94">
        <w:rPr>
          <w:lang w:val="ru-RU"/>
        </w:rPr>
        <w:t>import os</w:t>
      </w:r>
    </w:p>
    <w:p w14:paraId="1B981262" w14:textId="77777777" w:rsidR="007F2E94" w:rsidRPr="007F2E94" w:rsidRDefault="007F2E94" w:rsidP="007F2E94">
      <w:pPr>
        <w:pStyle w:val="a9"/>
      </w:pPr>
      <w:r w:rsidRPr="007F2E94">
        <w:t>import tkinter as tk</w:t>
      </w:r>
    </w:p>
    <w:p w14:paraId="3405ECA1" w14:textId="77777777" w:rsidR="007F2E94" w:rsidRPr="007F2E94" w:rsidRDefault="007F2E94" w:rsidP="007F2E94">
      <w:pPr>
        <w:pStyle w:val="a9"/>
      </w:pPr>
      <w:r w:rsidRPr="007F2E94">
        <w:t>from tkinter import messagebox, ttk</w:t>
      </w:r>
    </w:p>
    <w:p w14:paraId="6253AAB6" w14:textId="77777777" w:rsidR="007F2E94" w:rsidRPr="007F2E94" w:rsidRDefault="007F2E94" w:rsidP="007F2E94">
      <w:pPr>
        <w:pStyle w:val="a9"/>
      </w:pPr>
    </w:p>
    <w:p w14:paraId="3EC8FA3C" w14:textId="77777777" w:rsidR="007F2E94" w:rsidRPr="007F2E94" w:rsidRDefault="007F2E94" w:rsidP="007F2E94">
      <w:pPr>
        <w:pStyle w:val="a9"/>
      </w:pPr>
      <w:r w:rsidRPr="007F2E94">
        <w:t>FILE_NAME = "students.txt"</w:t>
      </w:r>
    </w:p>
    <w:p w14:paraId="3F349BC6" w14:textId="77777777" w:rsidR="007F2E94" w:rsidRPr="007F2E94" w:rsidRDefault="007F2E94" w:rsidP="007F2E94">
      <w:pPr>
        <w:pStyle w:val="a9"/>
      </w:pPr>
    </w:p>
    <w:p w14:paraId="6048DBCF" w14:textId="77777777" w:rsidR="007F2E94" w:rsidRPr="007F2E94" w:rsidRDefault="007F2E94" w:rsidP="007F2E94">
      <w:pPr>
        <w:pStyle w:val="a9"/>
      </w:pPr>
      <w:r w:rsidRPr="007F2E94">
        <w:t>def load_data():</w:t>
      </w:r>
    </w:p>
    <w:p w14:paraId="66258F14" w14:textId="77777777" w:rsidR="007F2E94" w:rsidRPr="007F2E94" w:rsidRDefault="007F2E94" w:rsidP="007F2E94">
      <w:pPr>
        <w:pStyle w:val="a9"/>
      </w:pPr>
      <w:r w:rsidRPr="007F2E94">
        <w:t xml:space="preserve">    """</w:t>
      </w:r>
      <w:r w:rsidRPr="007F2E94">
        <w:rPr>
          <w:lang w:val="ru-RU"/>
        </w:rPr>
        <w:t>Файлдан</w:t>
      </w:r>
      <w:r w:rsidRPr="007F2E94">
        <w:t xml:space="preserve"> </w:t>
      </w:r>
      <w:r w:rsidRPr="007F2E94">
        <w:rPr>
          <w:lang w:val="ru-RU"/>
        </w:rPr>
        <w:t>деректерді</w:t>
      </w:r>
      <w:r w:rsidRPr="007F2E94">
        <w:t xml:space="preserve"> </w:t>
      </w:r>
      <w:r w:rsidRPr="007F2E94">
        <w:rPr>
          <w:lang w:val="ru-RU"/>
        </w:rPr>
        <w:t>қауіпсіз</w:t>
      </w:r>
      <w:r w:rsidRPr="007F2E94">
        <w:t xml:space="preserve"> </w:t>
      </w:r>
      <w:r w:rsidRPr="007F2E94">
        <w:rPr>
          <w:lang w:val="ru-RU"/>
        </w:rPr>
        <w:t>оқу</w:t>
      </w:r>
      <w:r w:rsidRPr="007F2E94">
        <w:t xml:space="preserve"> (</w:t>
      </w:r>
      <w:r w:rsidRPr="007F2E94">
        <w:rPr>
          <w:lang w:val="ru-RU"/>
        </w:rPr>
        <w:t>Интеграциялық</w:t>
      </w:r>
      <w:r w:rsidRPr="007F2E94">
        <w:t xml:space="preserve"> </w:t>
      </w:r>
      <w:r w:rsidRPr="007F2E94">
        <w:rPr>
          <w:lang w:val="ru-RU"/>
        </w:rPr>
        <w:t>тексеріс</w:t>
      </w:r>
      <w:r w:rsidRPr="007F2E94">
        <w:t>)"""</w:t>
      </w:r>
    </w:p>
    <w:p w14:paraId="49EEEE46" w14:textId="77777777" w:rsidR="007F2E94" w:rsidRPr="007F2E94" w:rsidRDefault="007F2E94" w:rsidP="007F2E94">
      <w:pPr>
        <w:pStyle w:val="a9"/>
      </w:pPr>
      <w:r w:rsidRPr="007F2E94">
        <w:t xml:space="preserve">    students = []</w:t>
      </w:r>
    </w:p>
    <w:p w14:paraId="6E37BE81" w14:textId="77777777" w:rsidR="007F2E94" w:rsidRPr="007F2E94" w:rsidRDefault="007F2E94" w:rsidP="007F2E94">
      <w:pPr>
        <w:pStyle w:val="a9"/>
      </w:pPr>
      <w:r w:rsidRPr="007F2E94">
        <w:t xml:space="preserve">    if os.path.exists(FILE_NAME):</w:t>
      </w:r>
    </w:p>
    <w:p w14:paraId="6B945B37" w14:textId="77777777" w:rsidR="007F2E94" w:rsidRPr="007F2E94" w:rsidRDefault="007F2E94" w:rsidP="007F2E94">
      <w:pPr>
        <w:pStyle w:val="a9"/>
      </w:pPr>
      <w:r w:rsidRPr="007F2E94">
        <w:t xml:space="preserve">        try:</w:t>
      </w:r>
    </w:p>
    <w:p w14:paraId="357C2CAA" w14:textId="77777777" w:rsidR="007F2E94" w:rsidRPr="007F2E94" w:rsidRDefault="007F2E94" w:rsidP="007F2E94">
      <w:pPr>
        <w:pStyle w:val="a9"/>
      </w:pPr>
      <w:r w:rsidRPr="007F2E94">
        <w:t xml:space="preserve">            with open(FILE_NAME, "r", encoding="utf-8") as file:</w:t>
      </w:r>
    </w:p>
    <w:p w14:paraId="77CA4DF2" w14:textId="77777777" w:rsidR="007F2E94" w:rsidRPr="007F2E94" w:rsidRDefault="007F2E94" w:rsidP="007F2E94">
      <w:pPr>
        <w:pStyle w:val="a9"/>
      </w:pPr>
      <w:r w:rsidRPr="007F2E94">
        <w:t xml:space="preserve">                for line in file:</w:t>
      </w:r>
    </w:p>
    <w:p w14:paraId="271D351A" w14:textId="77777777" w:rsidR="007F2E94" w:rsidRPr="007F2E94" w:rsidRDefault="007F2E94" w:rsidP="007F2E94">
      <w:pPr>
        <w:pStyle w:val="a9"/>
      </w:pPr>
      <w:r w:rsidRPr="007F2E94">
        <w:t xml:space="preserve">                    parts = line.strip().split(",")</w:t>
      </w:r>
    </w:p>
    <w:p w14:paraId="268AE769" w14:textId="77777777" w:rsidR="007F2E94" w:rsidRPr="007F2E94" w:rsidRDefault="007F2E94" w:rsidP="007F2E94">
      <w:pPr>
        <w:pStyle w:val="a9"/>
      </w:pPr>
      <w:r w:rsidRPr="007F2E94">
        <w:t xml:space="preserve">                    if len(parts) == 3:</w:t>
      </w:r>
    </w:p>
    <w:p w14:paraId="39DC6D21" w14:textId="77777777" w:rsidR="007F2E94" w:rsidRPr="007F2E94" w:rsidRDefault="007F2E94" w:rsidP="007F2E94">
      <w:pPr>
        <w:pStyle w:val="a9"/>
      </w:pPr>
      <w:r w:rsidRPr="007F2E94">
        <w:t xml:space="preserve">                        students.append({</w:t>
      </w:r>
    </w:p>
    <w:p w14:paraId="5853577D" w14:textId="77777777" w:rsidR="007F2E94" w:rsidRPr="007F2E94" w:rsidRDefault="007F2E94" w:rsidP="007F2E94">
      <w:pPr>
        <w:pStyle w:val="a9"/>
      </w:pPr>
      <w:r w:rsidRPr="007F2E94">
        <w:t xml:space="preserve">                            "name": parts[0],</w:t>
      </w:r>
    </w:p>
    <w:p w14:paraId="105041B6" w14:textId="77777777" w:rsidR="007F2E94" w:rsidRPr="007F2E94" w:rsidRDefault="007F2E94" w:rsidP="007F2E94">
      <w:pPr>
        <w:pStyle w:val="a9"/>
      </w:pPr>
      <w:r w:rsidRPr="007F2E94">
        <w:t xml:space="preserve">                            "id": parts[1],</w:t>
      </w:r>
    </w:p>
    <w:p w14:paraId="71F59AC9" w14:textId="77777777" w:rsidR="007F2E94" w:rsidRPr="007F2E94" w:rsidRDefault="007F2E94" w:rsidP="007F2E94">
      <w:pPr>
        <w:pStyle w:val="a9"/>
      </w:pPr>
      <w:r w:rsidRPr="007F2E94">
        <w:t xml:space="preserve">                            "gpa": float(parts[2])</w:t>
      </w:r>
    </w:p>
    <w:p w14:paraId="76400FA5" w14:textId="77777777" w:rsidR="007F2E94" w:rsidRPr="007F2E94" w:rsidRDefault="007F2E94" w:rsidP="007F2E94">
      <w:pPr>
        <w:pStyle w:val="a9"/>
      </w:pPr>
      <w:r w:rsidRPr="007F2E94">
        <w:t xml:space="preserve">                        })</w:t>
      </w:r>
    </w:p>
    <w:p w14:paraId="12A52C3F" w14:textId="77777777" w:rsidR="007F2E94" w:rsidRPr="007F2E94" w:rsidRDefault="007F2E94" w:rsidP="007F2E94">
      <w:pPr>
        <w:pStyle w:val="a9"/>
      </w:pPr>
      <w:r w:rsidRPr="007F2E94">
        <w:t xml:space="preserve">        except Exception as e:</w:t>
      </w:r>
    </w:p>
    <w:p w14:paraId="659F37BD" w14:textId="77777777" w:rsidR="007F2E94" w:rsidRPr="007F2E94" w:rsidRDefault="007F2E94" w:rsidP="007F2E94">
      <w:pPr>
        <w:pStyle w:val="a9"/>
      </w:pPr>
      <w:r w:rsidRPr="007F2E94">
        <w:t xml:space="preserve">            messagebox.showerror("</w:t>
      </w:r>
      <w:r w:rsidRPr="007F2E94">
        <w:rPr>
          <w:rFonts w:ascii="Segoe UI Emoji" w:hAnsi="Segoe UI Emoji" w:cs="Segoe UI Emoji"/>
        </w:rPr>
        <w:t>⚠</w:t>
      </w:r>
      <w:r w:rsidRPr="007F2E94">
        <w:rPr>
          <w:rFonts w:ascii="Segoe UI Emoji" w:hAnsi="Segoe UI Emoji" w:cs="Segoe UI Emoji"/>
          <w:lang w:val="ru-RU"/>
        </w:rPr>
        <w:t>️</w:t>
      </w:r>
      <w:r w:rsidRPr="007F2E94">
        <w:t xml:space="preserve"> </w:t>
      </w:r>
      <w:r w:rsidRPr="007F2E94">
        <w:rPr>
          <w:lang w:val="ru-RU"/>
        </w:rPr>
        <w:t>Қате</w:t>
      </w:r>
      <w:r w:rsidRPr="007F2E94">
        <w:t>", f"</w:t>
      </w:r>
      <w:r w:rsidRPr="007F2E94">
        <w:rPr>
          <w:lang w:val="ru-RU"/>
        </w:rPr>
        <w:t>Деректерді</w:t>
      </w:r>
      <w:r w:rsidRPr="007F2E94">
        <w:t xml:space="preserve"> </w:t>
      </w:r>
      <w:r w:rsidRPr="007F2E94">
        <w:rPr>
          <w:lang w:val="ru-RU"/>
        </w:rPr>
        <w:t>оқу</w:t>
      </w:r>
      <w:r w:rsidRPr="007F2E94">
        <w:t xml:space="preserve"> </w:t>
      </w:r>
      <w:r w:rsidRPr="007F2E94">
        <w:rPr>
          <w:lang w:val="ru-RU"/>
        </w:rPr>
        <w:t>кезінде</w:t>
      </w:r>
      <w:r w:rsidRPr="007F2E94">
        <w:t xml:space="preserve"> </w:t>
      </w:r>
      <w:r w:rsidRPr="007F2E94">
        <w:rPr>
          <w:lang w:val="ru-RU"/>
        </w:rPr>
        <w:t>қате</w:t>
      </w:r>
      <w:r w:rsidRPr="007F2E94">
        <w:t xml:space="preserve"> </w:t>
      </w:r>
      <w:r w:rsidRPr="007F2E94">
        <w:rPr>
          <w:lang w:val="ru-RU"/>
        </w:rPr>
        <w:t>туындады</w:t>
      </w:r>
      <w:r w:rsidRPr="007F2E94">
        <w:t>: {e}")</w:t>
      </w:r>
    </w:p>
    <w:p w14:paraId="282A391C" w14:textId="77777777" w:rsidR="007F2E94" w:rsidRPr="007F2E94" w:rsidRDefault="007F2E94" w:rsidP="007F2E94">
      <w:pPr>
        <w:pStyle w:val="a9"/>
      </w:pPr>
      <w:r w:rsidRPr="007F2E94">
        <w:t xml:space="preserve">    return students</w:t>
      </w:r>
    </w:p>
    <w:p w14:paraId="76DDACC7" w14:textId="77777777" w:rsidR="007F2E94" w:rsidRPr="007F2E94" w:rsidRDefault="007F2E94" w:rsidP="007F2E94">
      <w:pPr>
        <w:pStyle w:val="a9"/>
      </w:pPr>
    </w:p>
    <w:p w14:paraId="313A44AE" w14:textId="77777777" w:rsidR="007F2E94" w:rsidRPr="007F2E94" w:rsidRDefault="007F2E94" w:rsidP="007F2E94">
      <w:pPr>
        <w:pStyle w:val="a9"/>
      </w:pPr>
      <w:r w:rsidRPr="007F2E94">
        <w:t>def save_data(students):</w:t>
      </w:r>
    </w:p>
    <w:p w14:paraId="2369A0C1" w14:textId="77777777" w:rsidR="007F2E94" w:rsidRPr="007F2E94" w:rsidRDefault="007F2E94" w:rsidP="007F2E94">
      <w:pPr>
        <w:pStyle w:val="a9"/>
      </w:pPr>
      <w:r w:rsidRPr="007F2E94">
        <w:t xml:space="preserve">    """</w:t>
      </w:r>
      <w:r w:rsidRPr="007F2E94">
        <w:rPr>
          <w:lang w:val="ru-RU"/>
        </w:rPr>
        <w:t>Деректерді</w:t>
      </w:r>
      <w:r w:rsidRPr="007F2E94">
        <w:t xml:space="preserve"> </w:t>
      </w:r>
      <w:r w:rsidRPr="007F2E94">
        <w:rPr>
          <w:lang w:val="ru-RU"/>
        </w:rPr>
        <w:t>файлға</w:t>
      </w:r>
      <w:r w:rsidRPr="007F2E94">
        <w:t xml:space="preserve"> </w:t>
      </w:r>
      <w:r w:rsidRPr="007F2E94">
        <w:rPr>
          <w:lang w:val="ru-RU"/>
        </w:rPr>
        <w:t>сенімді</w:t>
      </w:r>
      <w:r w:rsidRPr="007F2E94">
        <w:t xml:space="preserve"> </w:t>
      </w:r>
      <w:r w:rsidRPr="007F2E94">
        <w:rPr>
          <w:lang w:val="ru-RU"/>
        </w:rPr>
        <w:t>сақтау</w:t>
      </w:r>
      <w:r w:rsidRPr="007F2E94">
        <w:t>"""</w:t>
      </w:r>
    </w:p>
    <w:p w14:paraId="2648C1EA" w14:textId="77777777" w:rsidR="007F2E94" w:rsidRPr="007F2E94" w:rsidRDefault="007F2E94" w:rsidP="007F2E94">
      <w:pPr>
        <w:pStyle w:val="a9"/>
      </w:pPr>
      <w:r w:rsidRPr="007F2E94">
        <w:lastRenderedPageBreak/>
        <w:t xml:space="preserve">    try:</w:t>
      </w:r>
    </w:p>
    <w:p w14:paraId="5043F184" w14:textId="77777777" w:rsidR="007F2E94" w:rsidRPr="007F2E94" w:rsidRDefault="007F2E94" w:rsidP="007F2E94">
      <w:pPr>
        <w:pStyle w:val="a9"/>
      </w:pPr>
      <w:r w:rsidRPr="007F2E94">
        <w:t xml:space="preserve">        with open(FILE_NAME, "w", encoding="utf-8") as file:</w:t>
      </w:r>
    </w:p>
    <w:p w14:paraId="5995480B" w14:textId="77777777" w:rsidR="007F2E94" w:rsidRPr="007F2E94" w:rsidRDefault="007F2E94" w:rsidP="007F2E94">
      <w:pPr>
        <w:pStyle w:val="a9"/>
      </w:pPr>
      <w:r w:rsidRPr="007F2E94">
        <w:t xml:space="preserve">            for student in students:</w:t>
      </w:r>
    </w:p>
    <w:p w14:paraId="4EF9A7D6" w14:textId="77777777" w:rsidR="007F2E94" w:rsidRPr="007F2E94" w:rsidRDefault="007F2E94" w:rsidP="007F2E94">
      <w:pPr>
        <w:pStyle w:val="a9"/>
      </w:pPr>
      <w:r w:rsidRPr="007F2E94">
        <w:t xml:space="preserve">                file.write(f"{student['name']},{student['id']},{student['gpa']}\n")</w:t>
      </w:r>
    </w:p>
    <w:p w14:paraId="5AA88E6A" w14:textId="77777777" w:rsidR="007F2E94" w:rsidRPr="007F2E94" w:rsidRDefault="007F2E94" w:rsidP="007F2E94">
      <w:pPr>
        <w:pStyle w:val="a9"/>
      </w:pPr>
      <w:r w:rsidRPr="007F2E94">
        <w:t xml:space="preserve">    except Exception as e:</w:t>
      </w:r>
    </w:p>
    <w:p w14:paraId="0F6C51E7" w14:textId="77777777" w:rsidR="007F2E94" w:rsidRPr="007F2E94" w:rsidRDefault="007F2E94" w:rsidP="007F2E94">
      <w:pPr>
        <w:pStyle w:val="a9"/>
      </w:pPr>
      <w:r w:rsidRPr="007F2E94">
        <w:t xml:space="preserve">        messagebox.showerror("</w:t>
      </w:r>
      <w:r w:rsidRPr="007F2E94">
        <w:rPr>
          <w:rFonts w:ascii="Segoe UI Emoji" w:hAnsi="Segoe UI Emoji" w:cs="Segoe UI Emoji"/>
        </w:rPr>
        <w:t>⚠</w:t>
      </w:r>
      <w:r w:rsidRPr="007F2E94">
        <w:rPr>
          <w:rFonts w:ascii="Segoe UI Emoji" w:hAnsi="Segoe UI Emoji" w:cs="Segoe UI Emoji"/>
          <w:lang w:val="ru-RU"/>
        </w:rPr>
        <w:t>️</w:t>
      </w:r>
      <w:r w:rsidRPr="007F2E94">
        <w:t xml:space="preserve"> </w:t>
      </w:r>
      <w:r w:rsidRPr="007F2E94">
        <w:rPr>
          <w:lang w:val="ru-RU"/>
        </w:rPr>
        <w:t>Қате</w:t>
      </w:r>
      <w:r w:rsidRPr="007F2E94">
        <w:t>", f"</w:t>
      </w:r>
      <w:r w:rsidRPr="007F2E94">
        <w:rPr>
          <w:lang w:val="ru-RU"/>
        </w:rPr>
        <w:t>Деректерді</w:t>
      </w:r>
      <w:r w:rsidRPr="007F2E94">
        <w:t xml:space="preserve"> </w:t>
      </w:r>
      <w:r w:rsidRPr="007F2E94">
        <w:rPr>
          <w:lang w:val="ru-RU"/>
        </w:rPr>
        <w:t>сақтау</w:t>
      </w:r>
      <w:r w:rsidRPr="007F2E94">
        <w:t xml:space="preserve"> </w:t>
      </w:r>
      <w:r w:rsidRPr="007F2E94">
        <w:rPr>
          <w:lang w:val="ru-RU"/>
        </w:rPr>
        <w:t>сәтсіз</w:t>
      </w:r>
      <w:r w:rsidRPr="007F2E94">
        <w:t xml:space="preserve"> </w:t>
      </w:r>
      <w:r w:rsidRPr="007F2E94">
        <w:rPr>
          <w:lang w:val="ru-RU"/>
        </w:rPr>
        <w:t>аяқталды</w:t>
      </w:r>
      <w:r w:rsidRPr="007F2E94">
        <w:t>: {e}")</w:t>
      </w:r>
    </w:p>
    <w:p w14:paraId="498EB2C8" w14:textId="77777777" w:rsidR="007F2E94" w:rsidRPr="007F2E94" w:rsidRDefault="007F2E94" w:rsidP="007F2E94">
      <w:pPr>
        <w:pStyle w:val="a9"/>
      </w:pPr>
    </w:p>
    <w:p w14:paraId="026D6E6A" w14:textId="77777777" w:rsidR="007F2E94" w:rsidRPr="007F2E94" w:rsidRDefault="007F2E94" w:rsidP="007F2E94">
      <w:pPr>
        <w:pStyle w:val="a9"/>
      </w:pPr>
      <w:r w:rsidRPr="007F2E94">
        <w:t>class StudentApp:</w:t>
      </w:r>
    </w:p>
    <w:p w14:paraId="3B317E1F" w14:textId="77777777" w:rsidR="007F2E94" w:rsidRPr="007F2E94" w:rsidRDefault="007F2E94" w:rsidP="007F2E94">
      <w:pPr>
        <w:pStyle w:val="a9"/>
      </w:pPr>
      <w:r w:rsidRPr="007F2E94">
        <w:t xml:space="preserve">    def __init__(self, root):</w:t>
      </w:r>
    </w:p>
    <w:p w14:paraId="74C04C25" w14:textId="77777777" w:rsidR="007F2E94" w:rsidRPr="007F2E94" w:rsidRDefault="007F2E94" w:rsidP="007F2E94">
      <w:pPr>
        <w:pStyle w:val="a9"/>
      </w:pPr>
      <w:r w:rsidRPr="007F2E94">
        <w:t xml:space="preserve">        self.root = root</w:t>
      </w:r>
    </w:p>
    <w:p w14:paraId="103612F7" w14:textId="77777777" w:rsidR="007F2E94" w:rsidRPr="007F2E94" w:rsidRDefault="007F2E94" w:rsidP="007F2E94">
      <w:pPr>
        <w:pStyle w:val="a9"/>
      </w:pPr>
      <w:r w:rsidRPr="007F2E94">
        <w:t xml:space="preserve">        self.root.title("</w:t>
      </w:r>
      <w:r w:rsidRPr="007F2E94">
        <w:rPr>
          <w:rFonts w:ascii="Segoe UI Emoji" w:hAnsi="Segoe UI Emoji" w:cs="Segoe UI Emoji"/>
        </w:rPr>
        <w:t>✨</w:t>
      </w:r>
      <w:r w:rsidRPr="007F2E94">
        <w:t xml:space="preserve"> </w:t>
      </w:r>
      <w:r w:rsidRPr="007F2E94">
        <w:rPr>
          <w:rFonts w:ascii="Cambria" w:hAnsi="Cambria" w:cs="Cambria"/>
          <w:lang w:val="ru-RU"/>
        </w:rPr>
        <w:t>Студенттерді</w:t>
      </w:r>
      <w:r w:rsidRPr="007F2E94">
        <w:t xml:space="preserve"> </w:t>
      </w:r>
      <w:r w:rsidRPr="007F2E94">
        <w:rPr>
          <w:rFonts w:ascii="Cambria" w:hAnsi="Cambria" w:cs="Cambria"/>
          <w:lang w:val="ru-RU"/>
        </w:rPr>
        <w:t>басқару</w:t>
      </w:r>
      <w:r w:rsidRPr="007F2E94">
        <w:t xml:space="preserve"> </w:t>
      </w:r>
      <w:r w:rsidRPr="007F2E94">
        <w:rPr>
          <w:rFonts w:ascii="Cambria" w:hAnsi="Cambria" w:cs="Cambria"/>
          <w:lang w:val="ru-RU"/>
        </w:rPr>
        <w:t>жүйесі</w:t>
      </w:r>
      <w:r w:rsidRPr="007F2E94">
        <w:t xml:space="preserve"> v2.0 (GUI) </w:t>
      </w:r>
      <w:r w:rsidRPr="007F2E94">
        <w:rPr>
          <w:rFonts w:ascii="Segoe UI Emoji" w:hAnsi="Segoe UI Emoji" w:cs="Segoe UI Emoji"/>
        </w:rPr>
        <w:t>✨</w:t>
      </w:r>
      <w:r w:rsidRPr="007F2E94">
        <w:t>")</w:t>
      </w:r>
    </w:p>
    <w:p w14:paraId="05825A63" w14:textId="77777777" w:rsidR="007F2E94" w:rsidRPr="007F2E94" w:rsidRDefault="007F2E94" w:rsidP="007F2E94">
      <w:pPr>
        <w:pStyle w:val="a9"/>
      </w:pPr>
      <w:r w:rsidRPr="007F2E94">
        <w:t xml:space="preserve">        self.root.geometry("650x500")</w:t>
      </w:r>
    </w:p>
    <w:p w14:paraId="74D23478" w14:textId="77777777" w:rsidR="007F2E94" w:rsidRPr="007F2E94" w:rsidRDefault="007F2E94" w:rsidP="007F2E94">
      <w:pPr>
        <w:pStyle w:val="a9"/>
      </w:pPr>
      <w:r w:rsidRPr="007F2E94">
        <w:t xml:space="preserve">        self.root.configure(bg="#f0f4f8")</w:t>
      </w:r>
    </w:p>
    <w:p w14:paraId="3F33DBC0" w14:textId="77777777" w:rsidR="007F2E94" w:rsidRPr="007F2E94" w:rsidRDefault="007F2E94" w:rsidP="007F2E94">
      <w:pPr>
        <w:pStyle w:val="a9"/>
      </w:pPr>
      <w:r w:rsidRPr="007F2E94">
        <w:t xml:space="preserve">        </w:t>
      </w:r>
    </w:p>
    <w:p w14:paraId="43822DD7" w14:textId="77777777" w:rsidR="007F2E94" w:rsidRPr="007F2E94" w:rsidRDefault="007F2E94" w:rsidP="007F2E94">
      <w:pPr>
        <w:pStyle w:val="a9"/>
      </w:pPr>
      <w:r w:rsidRPr="007F2E94">
        <w:t xml:space="preserve">        # </w:t>
      </w:r>
      <w:r w:rsidRPr="007F2E94">
        <w:rPr>
          <w:lang w:val="ru-RU"/>
        </w:rPr>
        <w:t>Деректерді</w:t>
      </w:r>
      <w:r w:rsidRPr="007F2E94">
        <w:t xml:space="preserve"> </w:t>
      </w:r>
      <w:r w:rsidRPr="007F2E94">
        <w:rPr>
          <w:lang w:val="ru-RU"/>
        </w:rPr>
        <w:t>жүктеу</w:t>
      </w:r>
    </w:p>
    <w:p w14:paraId="742569D1" w14:textId="77777777" w:rsidR="007F2E94" w:rsidRPr="007F2E94" w:rsidRDefault="007F2E94" w:rsidP="007F2E94">
      <w:pPr>
        <w:pStyle w:val="a9"/>
      </w:pPr>
      <w:r w:rsidRPr="007F2E94">
        <w:t xml:space="preserve">        self.students = load_data()</w:t>
      </w:r>
    </w:p>
    <w:p w14:paraId="5A597986" w14:textId="77777777" w:rsidR="007F2E94" w:rsidRPr="007F2E94" w:rsidRDefault="007F2E94" w:rsidP="007F2E94">
      <w:pPr>
        <w:pStyle w:val="a9"/>
      </w:pPr>
      <w:r w:rsidRPr="007F2E94">
        <w:t xml:space="preserve">        </w:t>
      </w:r>
    </w:p>
    <w:p w14:paraId="3597FA99" w14:textId="77777777" w:rsidR="007F2E94" w:rsidRPr="007F2E94" w:rsidRDefault="007F2E94" w:rsidP="007F2E94">
      <w:pPr>
        <w:pStyle w:val="a9"/>
        <w:rPr>
          <w:lang w:val="ru-RU"/>
        </w:rPr>
      </w:pPr>
      <w:r w:rsidRPr="007F2E94">
        <w:t xml:space="preserve">        </w:t>
      </w:r>
      <w:r w:rsidRPr="007F2E94">
        <w:rPr>
          <w:lang w:val="ru-RU"/>
        </w:rPr>
        <w:t># --- ЖОҒАРҒЫ БӨЛІМ: Деректер енгізу панелі ---</w:t>
      </w:r>
    </w:p>
    <w:p w14:paraId="22758F28" w14:textId="77777777" w:rsidR="007F2E94" w:rsidRPr="007F2E94" w:rsidRDefault="007F2E94" w:rsidP="007F2E94">
      <w:pPr>
        <w:pStyle w:val="a9"/>
      </w:pPr>
      <w:r w:rsidRPr="007F2E94">
        <w:rPr>
          <w:lang w:val="ru-RU"/>
        </w:rPr>
        <w:t xml:space="preserve">        </w:t>
      </w:r>
      <w:r w:rsidRPr="007F2E94">
        <w:t xml:space="preserve">input_frame = tk.LabelFrame(root, text=" </w:t>
      </w:r>
      <w:r w:rsidRPr="007F2E94">
        <w:rPr>
          <w:lang w:val="ru-RU"/>
        </w:rPr>
        <w:t>Жаңа</w:t>
      </w:r>
      <w:r w:rsidRPr="007F2E94">
        <w:t xml:space="preserve"> </w:t>
      </w:r>
      <w:r w:rsidRPr="007F2E94">
        <w:rPr>
          <w:lang w:val="ru-RU"/>
        </w:rPr>
        <w:t>студент</w:t>
      </w:r>
      <w:r w:rsidRPr="007F2E94">
        <w:t xml:space="preserve"> </w:t>
      </w:r>
      <w:r w:rsidRPr="007F2E94">
        <w:rPr>
          <w:lang w:val="ru-RU"/>
        </w:rPr>
        <w:t>қосу</w:t>
      </w:r>
      <w:r w:rsidRPr="007F2E94">
        <w:t xml:space="preserve"> ", font=("Arial", 10, "bold"), bg="#f0f4f8", fg="#1a365d")</w:t>
      </w:r>
    </w:p>
    <w:p w14:paraId="1301C7A0" w14:textId="77777777" w:rsidR="007F2E94" w:rsidRPr="007F2E94" w:rsidRDefault="007F2E94" w:rsidP="007F2E94">
      <w:pPr>
        <w:pStyle w:val="a9"/>
      </w:pPr>
      <w:r w:rsidRPr="007F2E94">
        <w:t xml:space="preserve">        input_frame.pack(fill="x", padx=15, pady=10)</w:t>
      </w:r>
    </w:p>
    <w:p w14:paraId="465413A6" w14:textId="77777777" w:rsidR="007F2E94" w:rsidRPr="007F2E94" w:rsidRDefault="007F2E94" w:rsidP="007F2E94">
      <w:pPr>
        <w:pStyle w:val="a9"/>
      </w:pPr>
      <w:r w:rsidRPr="007F2E94">
        <w:t xml:space="preserve">        </w:t>
      </w:r>
    </w:p>
    <w:p w14:paraId="2282AEEF" w14:textId="77777777" w:rsidR="007F2E94" w:rsidRPr="007F2E94" w:rsidRDefault="007F2E94" w:rsidP="007F2E94">
      <w:pPr>
        <w:pStyle w:val="a9"/>
      </w:pPr>
      <w:r w:rsidRPr="007F2E94">
        <w:t xml:space="preserve">        tk.Label(input_frame, text="</w:t>
      </w:r>
      <w:r w:rsidRPr="007F2E94">
        <w:rPr>
          <w:lang w:val="ru-RU"/>
        </w:rPr>
        <w:t>Аты</w:t>
      </w:r>
      <w:r w:rsidRPr="007F2E94">
        <w:t>-</w:t>
      </w:r>
      <w:r w:rsidRPr="007F2E94">
        <w:rPr>
          <w:lang w:val="ru-RU"/>
        </w:rPr>
        <w:t>жөні</w:t>
      </w:r>
      <w:r w:rsidRPr="007F2E94">
        <w:t>:", bg="#f0f4f8").grid(row=0, column=0, padx=5, pady=5, sticky="w")</w:t>
      </w:r>
    </w:p>
    <w:p w14:paraId="0A7DC252" w14:textId="77777777" w:rsidR="007F2E94" w:rsidRPr="007F2E94" w:rsidRDefault="007F2E94" w:rsidP="007F2E94">
      <w:pPr>
        <w:pStyle w:val="a9"/>
      </w:pPr>
      <w:r w:rsidRPr="007F2E94">
        <w:t xml:space="preserve">        self.ent_name = tk.Entry(input_frame, width=25)</w:t>
      </w:r>
    </w:p>
    <w:p w14:paraId="15947FCF" w14:textId="77777777" w:rsidR="007F2E94" w:rsidRPr="007F2E94" w:rsidRDefault="007F2E94" w:rsidP="007F2E94">
      <w:pPr>
        <w:pStyle w:val="a9"/>
      </w:pPr>
      <w:r w:rsidRPr="007F2E94">
        <w:t xml:space="preserve">        self.ent_name.grid(row=0, column=1, padx=5, pady=5)</w:t>
      </w:r>
    </w:p>
    <w:p w14:paraId="7CF7EEA1" w14:textId="77777777" w:rsidR="007F2E94" w:rsidRPr="007F2E94" w:rsidRDefault="007F2E94" w:rsidP="007F2E94">
      <w:pPr>
        <w:pStyle w:val="a9"/>
      </w:pPr>
      <w:r w:rsidRPr="007F2E94">
        <w:t xml:space="preserve">        </w:t>
      </w:r>
    </w:p>
    <w:p w14:paraId="4E8A8CCD" w14:textId="77777777" w:rsidR="007F2E94" w:rsidRPr="007F2E94" w:rsidRDefault="007F2E94" w:rsidP="007F2E94">
      <w:pPr>
        <w:pStyle w:val="a9"/>
      </w:pPr>
      <w:r w:rsidRPr="007F2E94">
        <w:t xml:space="preserve">        tk.Label(input_frame, text="ID (</w:t>
      </w:r>
      <w:r w:rsidRPr="007F2E94">
        <w:rPr>
          <w:lang w:val="ru-RU"/>
        </w:rPr>
        <w:t>Тек</w:t>
      </w:r>
      <w:r w:rsidRPr="007F2E94">
        <w:t xml:space="preserve"> </w:t>
      </w:r>
      <w:r w:rsidRPr="007F2E94">
        <w:rPr>
          <w:lang w:val="ru-RU"/>
        </w:rPr>
        <w:t>сан</w:t>
      </w:r>
      <w:r w:rsidRPr="007F2E94">
        <w:t>):", bg="#f0f4f8").grid(row=0, column=2, padx=5, pady=5, sticky="w")</w:t>
      </w:r>
    </w:p>
    <w:p w14:paraId="3448671F" w14:textId="77777777" w:rsidR="007F2E94" w:rsidRPr="007F2E94" w:rsidRDefault="007F2E94" w:rsidP="007F2E94">
      <w:pPr>
        <w:pStyle w:val="a9"/>
      </w:pPr>
      <w:r w:rsidRPr="007F2E94">
        <w:t xml:space="preserve">        self.ent_id = tk.Entry(input_frame, width=15)</w:t>
      </w:r>
    </w:p>
    <w:p w14:paraId="58A8D126" w14:textId="77777777" w:rsidR="007F2E94" w:rsidRPr="007F2E94" w:rsidRDefault="007F2E94" w:rsidP="007F2E94">
      <w:pPr>
        <w:pStyle w:val="a9"/>
      </w:pPr>
      <w:r w:rsidRPr="007F2E94">
        <w:t xml:space="preserve">        self.ent_id.grid(row=0, column=3, padx=5, pady=5)</w:t>
      </w:r>
    </w:p>
    <w:p w14:paraId="5F6C842E" w14:textId="77777777" w:rsidR="007F2E94" w:rsidRPr="007F2E94" w:rsidRDefault="007F2E94" w:rsidP="007F2E94">
      <w:pPr>
        <w:pStyle w:val="a9"/>
      </w:pPr>
      <w:r w:rsidRPr="007F2E94">
        <w:t xml:space="preserve">        </w:t>
      </w:r>
    </w:p>
    <w:p w14:paraId="6117CFB2" w14:textId="77777777" w:rsidR="007F2E94" w:rsidRPr="007F2E94" w:rsidRDefault="007F2E94" w:rsidP="007F2E94">
      <w:pPr>
        <w:pStyle w:val="a9"/>
      </w:pPr>
      <w:r w:rsidRPr="007F2E94">
        <w:t xml:space="preserve">        tk.Label(input_frame, text="GPA (0.0 - 4.0):", bg="#f0f4f8").grid(row=1, column=0, padx=5, pady=5, sticky="w")</w:t>
      </w:r>
    </w:p>
    <w:p w14:paraId="6987CA96" w14:textId="77777777" w:rsidR="007F2E94" w:rsidRPr="007F2E94" w:rsidRDefault="007F2E94" w:rsidP="007F2E94">
      <w:pPr>
        <w:pStyle w:val="a9"/>
      </w:pPr>
      <w:r w:rsidRPr="007F2E94">
        <w:t xml:space="preserve">        self.ent_gpa = tk.Entry(input_frame, width=10)</w:t>
      </w:r>
    </w:p>
    <w:p w14:paraId="1973BE0D" w14:textId="77777777" w:rsidR="007F2E94" w:rsidRPr="007F2E94" w:rsidRDefault="007F2E94" w:rsidP="007F2E94">
      <w:pPr>
        <w:pStyle w:val="a9"/>
      </w:pPr>
      <w:r w:rsidRPr="007F2E94">
        <w:t xml:space="preserve">        self.ent_gpa.grid(row=1, column=1, padx=5, pady=5, sticky="w")</w:t>
      </w:r>
    </w:p>
    <w:p w14:paraId="084EBF3C" w14:textId="77777777" w:rsidR="007F2E94" w:rsidRPr="007F2E94" w:rsidRDefault="007F2E94" w:rsidP="007F2E94">
      <w:pPr>
        <w:pStyle w:val="a9"/>
      </w:pPr>
      <w:r w:rsidRPr="007F2E94">
        <w:t xml:space="preserve">        </w:t>
      </w:r>
    </w:p>
    <w:p w14:paraId="500B115A" w14:textId="77777777" w:rsidR="007F2E94" w:rsidRPr="007F2E94" w:rsidRDefault="007F2E94" w:rsidP="007F2E94">
      <w:pPr>
        <w:pStyle w:val="a9"/>
      </w:pPr>
      <w:r w:rsidRPr="007F2E94">
        <w:t xml:space="preserve">        btn_add = tk.Button(input_frame, text="</w:t>
      </w:r>
      <w:r w:rsidRPr="007F2E94">
        <w:rPr>
          <w:rFonts w:ascii="Segoe UI Emoji" w:hAnsi="Segoe UI Emoji" w:cs="Segoe UI Emoji"/>
        </w:rPr>
        <w:t>➕</w:t>
      </w:r>
      <w:r w:rsidRPr="007F2E94">
        <w:t xml:space="preserve"> </w:t>
      </w:r>
      <w:r w:rsidRPr="007F2E94">
        <w:rPr>
          <w:rFonts w:ascii="Cambria" w:hAnsi="Cambria" w:cs="Cambria"/>
          <w:lang w:val="ru-RU"/>
        </w:rPr>
        <w:t>Қосу</w:t>
      </w:r>
      <w:r w:rsidRPr="007F2E94">
        <w:t xml:space="preserve"> </w:t>
      </w:r>
      <w:r w:rsidRPr="007F2E94">
        <w:rPr>
          <w:rFonts w:ascii="Cambria" w:hAnsi="Cambria" w:cs="Cambria"/>
          <w:lang w:val="ru-RU"/>
        </w:rPr>
        <w:t>және</w:t>
      </w:r>
      <w:r w:rsidRPr="007F2E94">
        <w:t xml:space="preserve"> </w:t>
      </w:r>
      <w:r w:rsidRPr="007F2E94">
        <w:rPr>
          <w:rFonts w:ascii="Cambria" w:hAnsi="Cambria" w:cs="Cambria"/>
          <w:lang w:val="ru-RU"/>
        </w:rPr>
        <w:t>Сақтау</w:t>
      </w:r>
      <w:r w:rsidRPr="007F2E94">
        <w:t>", bg="#2b6cb0", fg="white", font=("Arial", 9, "bold"), command=self.add_student_gui)</w:t>
      </w:r>
    </w:p>
    <w:p w14:paraId="53A57825" w14:textId="77777777" w:rsidR="007F2E94" w:rsidRPr="007F2E94" w:rsidRDefault="007F2E94" w:rsidP="007F2E94">
      <w:pPr>
        <w:pStyle w:val="a9"/>
      </w:pPr>
      <w:r w:rsidRPr="007F2E94">
        <w:t xml:space="preserve">        btn_add.grid(row=1, column=2, columnspan=2, padx=5, pady=5, sticky="e")</w:t>
      </w:r>
    </w:p>
    <w:p w14:paraId="0DFF041A" w14:textId="77777777" w:rsidR="007F2E94" w:rsidRPr="007F2E94" w:rsidRDefault="007F2E94" w:rsidP="007F2E94">
      <w:pPr>
        <w:pStyle w:val="a9"/>
      </w:pPr>
      <w:r w:rsidRPr="007F2E94">
        <w:t xml:space="preserve">        </w:t>
      </w:r>
    </w:p>
    <w:p w14:paraId="0B4D1910" w14:textId="77777777" w:rsidR="007F2E94" w:rsidRPr="007F2E94" w:rsidRDefault="007F2E94" w:rsidP="007F2E94">
      <w:pPr>
        <w:pStyle w:val="a9"/>
      </w:pPr>
      <w:r w:rsidRPr="007F2E94">
        <w:t xml:space="preserve">        # --- </w:t>
      </w:r>
      <w:r w:rsidRPr="007F2E94">
        <w:rPr>
          <w:lang w:val="ru-RU"/>
        </w:rPr>
        <w:t>ОРТАҢҒЫ</w:t>
      </w:r>
      <w:r w:rsidRPr="007F2E94">
        <w:t xml:space="preserve"> </w:t>
      </w:r>
      <w:r w:rsidRPr="007F2E94">
        <w:rPr>
          <w:lang w:val="ru-RU"/>
        </w:rPr>
        <w:t>БӨЛІМ</w:t>
      </w:r>
      <w:r w:rsidRPr="007F2E94">
        <w:t xml:space="preserve">: </w:t>
      </w:r>
      <w:r w:rsidRPr="007F2E94">
        <w:rPr>
          <w:lang w:val="ru-RU"/>
        </w:rPr>
        <w:t>Іздеу</w:t>
      </w:r>
      <w:r w:rsidRPr="007F2E94">
        <w:t xml:space="preserve"> </w:t>
      </w:r>
      <w:r w:rsidRPr="007F2E94">
        <w:rPr>
          <w:lang w:val="ru-RU"/>
        </w:rPr>
        <w:t>және</w:t>
      </w:r>
      <w:r w:rsidRPr="007F2E94">
        <w:t xml:space="preserve"> </w:t>
      </w:r>
      <w:r w:rsidRPr="007F2E94">
        <w:rPr>
          <w:lang w:val="ru-RU"/>
        </w:rPr>
        <w:t>Сұрыптау</w:t>
      </w:r>
      <w:r w:rsidRPr="007F2E94">
        <w:t xml:space="preserve"> </w:t>
      </w:r>
      <w:r w:rsidRPr="007F2E94">
        <w:rPr>
          <w:lang w:val="ru-RU"/>
        </w:rPr>
        <w:t>панелі</w:t>
      </w:r>
      <w:r w:rsidRPr="007F2E94">
        <w:t xml:space="preserve"> ---</w:t>
      </w:r>
    </w:p>
    <w:p w14:paraId="27C73675" w14:textId="77777777" w:rsidR="007F2E94" w:rsidRPr="007F2E94" w:rsidRDefault="007F2E94" w:rsidP="007F2E94">
      <w:pPr>
        <w:pStyle w:val="a9"/>
      </w:pPr>
      <w:r w:rsidRPr="007F2E94">
        <w:t xml:space="preserve">        action_frame = tk.Frame(root, bg="#f0f4f8")</w:t>
      </w:r>
    </w:p>
    <w:p w14:paraId="2080F076" w14:textId="77777777" w:rsidR="007F2E94" w:rsidRPr="007F2E94" w:rsidRDefault="007F2E94" w:rsidP="007F2E94">
      <w:pPr>
        <w:pStyle w:val="a9"/>
      </w:pPr>
      <w:r w:rsidRPr="007F2E94">
        <w:t xml:space="preserve">        action_frame.pack(fill="x", padx=15, pady=5)</w:t>
      </w:r>
    </w:p>
    <w:p w14:paraId="0D959D10" w14:textId="77777777" w:rsidR="007F2E94" w:rsidRPr="007F2E94" w:rsidRDefault="007F2E94" w:rsidP="007F2E94">
      <w:pPr>
        <w:pStyle w:val="a9"/>
      </w:pPr>
      <w:r w:rsidRPr="007F2E94">
        <w:t xml:space="preserve">        </w:t>
      </w:r>
    </w:p>
    <w:p w14:paraId="3FB71926" w14:textId="77777777" w:rsidR="007F2E94" w:rsidRPr="007F2E94" w:rsidRDefault="007F2E94" w:rsidP="007F2E94">
      <w:pPr>
        <w:pStyle w:val="a9"/>
      </w:pPr>
      <w:r w:rsidRPr="007F2E94">
        <w:t xml:space="preserve">        tk.Label(action_frame, text="</w:t>
      </w:r>
      <w:r w:rsidRPr="007F2E94">
        <w:rPr>
          <w:rFonts w:ascii="Segoe UI Emoji" w:hAnsi="Segoe UI Emoji" w:cs="Segoe UI Emoji"/>
          <w:lang w:val="ru-RU"/>
        </w:rPr>
        <w:t>🔍</w:t>
      </w:r>
      <w:r w:rsidRPr="007F2E94">
        <w:t xml:space="preserve"> </w:t>
      </w:r>
      <w:r w:rsidRPr="007F2E94">
        <w:rPr>
          <w:lang w:val="ru-RU"/>
        </w:rPr>
        <w:t>Іздеу</w:t>
      </w:r>
      <w:r w:rsidRPr="007F2E94">
        <w:t>:", bg="#f0f4f8").pack(side="left", padx=2)</w:t>
      </w:r>
    </w:p>
    <w:p w14:paraId="6E4C9254" w14:textId="77777777" w:rsidR="007F2E94" w:rsidRPr="007F2E94" w:rsidRDefault="007F2E94" w:rsidP="007F2E94">
      <w:pPr>
        <w:pStyle w:val="a9"/>
      </w:pPr>
      <w:r w:rsidRPr="007F2E94">
        <w:t xml:space="preserve">        self.ent_search = tk.Entry(action_frame, width=20)</w:t>
      </w:r>
    </w:p>
    <w:p w14:paraId="0A96A451" w14:textId="77777777" w:rsidR="007F2E94" w:rsidRPr="007F2E94" w:rsidRDefault="007F2E94" w:rsidP="007F2E94">
      <w:pPr>
        <w:pStyle w:val="a9"/>
      </w:pPr>
      <w:r w:rsidRPr="007F2E94">
        <w:t xml:space="preserve">        self.ent_search.pack(side="left", padx=5)</w:t>
      </w:r>
    </w:p>
    <w:p w14:paraId="502A7E62" w14:textId="77777777" w:rsidR="007F2E94" w:rsidRPr="007F2E94" w:rsidRDefault="007F2E94" w:rsidP="007F2E94">
      <w:pPr>
        <w:pStyle w:val="a9"/>
      </w:pPr>
      <w:r w:rsidRPr="007F2E94">
        <w:t xml:space="preserve">        </w:t>
      </w:r>
    </w:p>
    <w:p w14:paraId="093F4FF8" w14:textId="77777777" w:rsidR="007F2E94" w:rsidRPr="007F2E94" w:rsidRDefault="007F2E94" w:rsidP="007F2E94">
      <w:pPr>
        <w:pStyle w:val="a9"/>
      </w:pPr>
      <w:r w:rsidRPr="007F2E94">
        <w:lastRenderedPageBreak/>
        <w:t xml:space="preserve">        btn_search = tk.Button(action_frame, text="</w:t>
      </w:r>
      <w:r w:rsidRPr="007F2E94">
        <w:rPr>
          <w:lang w:val="ru-RU"/>
        </w:rPr>
        <w:t>Табу</w:t>
      </w:r>
      <w:r w:rsidRPr="007F2E94">
        <w:t>", bg="#4a5568", fg="white", command=self.search_student_gui)</w:t>
      </w:r>
    </w:p>
    <w:p w14:paraId="5CEB92D1" w14:textId="77777777" w:rsidR="007F2E94" w:rsidRPr="007F2E94" w:rsidRDefault="007F2E94" w:rsidP="007F2E94">
      <w:pPr>
        <w:pStyle w:val="a9"/>
      </w:pPr>
      <w:r w:rsidRPr="007F2E94">
        <w:t xml:space="preserve">        btn_search.pack(side="left", padx=2)</w:t>
      </w:r>
    </w:p>
    <w:p w14:paraId="546C3ED5" w14:textId="77777777" w:rsidR="007F2E94" w:rsidRPr="007F2E94" w:rsidRDefault="007F2E94" w:rsidP="007F2E94">
      <w:pPr>
        <w:pStyle w:val="a9"/>
      </w:pPr>
      <w:r w:rsidRPr="007F2E94">
        <w:t xml:space="preserve">        </w:t>
      </w:r>
    </w:p>
    <w:p w14:paraId="57B3423A" w14:textId="77777777" w:rsidR="007F2E94" w:rsidRPr="007F2E94" w:rsidRDefault="007F2E94" w:rsidP="007F2E94">
      <w:pPr>
        <w:pStyle w:val="a9"/>
      </w:pPr>
      <w:r w:rsidRPr="007F2E94">
        <w:t xml:space="preserve">        btn_reset = tk.Button(action_frame, text="</w:t>
      </w:r>
      <w:r w:rsidRPr="007F2E94">
        <w:rPr>
          <w:rFonts w:ascii="Segoe UI Emoji" w:hAnsi="Segoe UI Emoji" w:cs="Segoe UI Emoji"/>
          <w:lang w:val="ru-RU"/>
        </w:rPr>
        <w:t>🔄</w:t>
      </w:r>
      <w:r w:rsidRPr="007F2E94">
        <w:t xml:space="preserve"> </w:t>
      </w:r>
      <w:r w:rsidRPr="007F2E94">
        <w:rPr>
          <w:lang w:val="ru-RU"/>
        </w:rPr>
        <w:t>Жаңарту</w:t>
      </w:r>
      <w:r w:rsidRPr="007F2E94">
        <w:t>", bg="#718096", fg="white", command=self.update_table)</w:t>
      </w:r>
    </w:p>
    <w:p w14:paraId="1300848A" w14:textId="77777777" w:rsidR="007F2E94" w:rsidRPr="007F2E94" w:rsidRDefault="007F2E94" w:rsidP="007F2E94">
      <w:pPr>
        <w:pStyle w:val="a9"/>
      </w:pPr>
      <w:r w:rsidRPr="007F2E94">
        <w:t xml:space="preserve">        btn_reset.pack(side="left", padx=15)</w:t>
      </w:r>
    </w:p>
    <w:p w14:paraId="15E950F7" w14:textId="77777777" w:rsidR="007F2E94" w:rsidRPr="007F2E94" w:rsidRDefault="007F2E94" w:rsidP="007F2E94">
      <w:pPr>
        <w:pStyle w:val="a9"/>
      </w:pPr>
      <w:r w:rsidRPr="007F2E94">
        <w:t xml:space="preserve">        </w:t>
      </w:r>
    </w:p>
    <w:p w14:paraId="32D3DB5D" w14:textId="77777777" w:rsidR="007F2E94" w:rsidRPr="007F2E94" w:rsidRDefault="007F2E94" w:rsidP="007F2E94">
      <w:pPr>
        <w:pStyle w:val="a9"/>
      </w:pPr>
      <w:r w:rsidRPr="007F2E94">
        <w:t xml:space="preserve">        btn_sort = tk.Button(action_frame, text="</w:t>
      </w:r>
      <w:r w:rsidRPr="007F2E94">
        <w:rPr>
          <w:rFonts w:ascii="Segoe UI Emoji" w:hAnsi="Segoe UI Emoji" w:cs="Segoe UI Emoji"/>
          <w:lang w:val="ru-RU"/>
        </w:rPr>
        <w:t>🔤</w:t>
      </w:r>
      <w:r w:rsidRPr="007F2E94">
        <w:t xml:space="preserve"> </w:t>
      </w:r>
      <w:r w:rsidRPr="007F2E94">
        <w:rPr>
          <w:lang w:val="ru-RU"/>
        </w:rPr>
        <w:t>Алфавитпен</w:t>
      </w:r>
      <w:r w:rsidRPr="007F2E94">
        <w:t xml:space="preserve"> </w:t>
      </w:r>
      <w:r w:rsidRPr="007F2E94">
        <w:rPr>
          <w:lang w:val="ru-RU"/>
        </w:rPr>
        <w:t>сұрыптау</w:t>
      </w:r>
      <w:r w:rsidRPr="007F2E94">
        <w:t>", bg="#2f855a", fg="white", font=("Arial", 9, "bold"), command=self.sort_students_gui)</w:t>
      </w:r>
    </w:p>
    <w:p w14:paraId="04934B24" w14:textId="77777777" w:rsidR="007F2E94" w:rsidRPr="007F2E94" w:rsidRDefault="007F2E94" w:rsidP="007F2E94">
      <w:pPr>
        <w:pStyle w:val="a9"/>
      </w:pPr>
      <w:r w:rsidRPr="007F2E94">
        <w:t xml:space="preserve">        btn_sort.pack(side="right", padx=5)</w:t>
      </w:r>
    </w:p>
    <w:p w14:paraId="21B65B14" w14:textId="77777777" w:rsidR="007F2E94" w:rsidRPr="007F2E94" w:rsidRDefault="007F2E94" w:rsidP="007F2E94">
      <w:pPr>
        <w:pStyle w:val="a9"/>
      </w:pPr>
    </w:p>
    <w:p w14:paraId="6BD0CE2D" w14:textId="77777777" w:rsidR="007F2E94" w:rsidRPr="007F2E94" w:rsidRDefault="007F2E94" w:rsidP="007F2E94">
      <w:pPr>
        <w:pStyle w:val="a9"/>
      </w:pPr>
      <w:r w:rsidRPr="007F2E94">
        <w:t xml:space="preserve">        # --- </w:t>
      </w:r>
      <w:r w:rsidRPr="007F2E94">
        <w:rPr>
          <w:lang w:val="ru-RU"/>
        </w:rPr>
        <w:t>ТӨМЕНГІ</w:t>
      </w:r>
      <w:r w:rsidRPr="007F2E94">
        <w:t xml:space="preserve"> </w:t>
      </w:r>
      <w:r w:rsidRPr="007F2E94">
        <w:rPr>
          <w:lang w:val="ru-RU"/>
        </w:rPr>
        <w:t>БӨЛІМ</w:t>
      </w:r>
      <w:r w:rsidRPr="007F2E94">
        <w:t xml:space="preserve">: </w:t>
      </w:r>
      <w:r w:rsidRPr="007F2E94">
        <w:rPr>
          <w:lang w:val="ru-RU"/>
        </w:rPr>
        <w:t>Деректер</w:t>
      </w:r>
      <w:r w:rsidRPr="007F2E94">
        <w:t xml:space="preserve"> </w:t>
      </w:r>
      <w:r w:rsidRPr="007F2E94">
        <w:rPr>
          <w:lang w:val="ru-RU"/>
        </w:rPr>
        <w:t>кестесі</w:t>
      </w:r>
      <w:r w:rsidRPr="007F2E94">
        <w:t xml:space="preserve"> (Treeview) ---</w:t>
      </w:r>
    </w:p>
    <w:p w14:paraId="4482923A" w14:textId="77777777" w:rsidR="007F2E94" w:rsidRPr="007F2E94" w:rsidRDefault="007F2E94" w:rsidP="007F2E94">
      <w:pPr>
        <w:pStyle w:val="a9"/>
      </w:pPr>
      <w:r w:rsidRPr="007F2E94">
        <w:t xml:space="preserve">        table_frame = tk.Frame(root)</w:t>
      </w:r>
    </w:p>
    <w:p w14:paraId="60309AE7" w14:textId="77777777" w:rsidR="007F2E94" w:rsidRPr="007F2E94" w:rsidRDefault="007F2E94" w:rsidP="007F2E94">
      <w:pPr>
        <w:pStyle w:val="a9"/>
      </w:pPr>
      <w:r w:rsidRPr="007F2E94">
        <w:t xml:space="preserve">        table_frame.pack(fill="both", expand=True, padx=15, pady=10)</w:t>
      </w:r>
    </w:p>
    <w:p w14:paraId="43B375F8" w14:textId="77777777" w:rsidR="007F2E94" w:rsidRPr="007F2E94" w:rsidRDefault="007F2E94" w:rsidP="007F2E94">
      <w:pPr>
        <w:pStyle w:val="a9"/>
      </w:pPr>
      <w:r w:rsidRPr="007F2E94">
        <w:t xml:space="preserve">        </w:t>
      </w:r>
    </w:p>
    <w:p w14:paraId="56C19411" w14:textId="77777777" w:rsidR="007F2E94" w:rsidRPr="007F2E94" w:rsidRDefault="007F2E94" w:rsidP="007F2E94">
      <w:pPr>
        <w:pStyle w:val="a9"/>
      </w:pPr>
      <w:r w:rsidRPr="007F2E94">
        <w:t xml:space="preserve">        columns = ("name", "id", "gpa")</w:t>
      </w:r>
    </w:p>
    <w:p w14:paraId="5B5A3C5F" w14:textId="77777777" w:rsidR="007F2E94" w:rsidRPr="007F2E94" w:rsidRDefault="007F2E94" w:rsidP="007F2E94">
      <w:pPr>
        <w:pStyle w:val="a9"/>
      </w:pPr>
      <w:r w:rsidRPr="007F2E94">
        <w:t xml:space="preserve">        self.tree = ttk.Treeview(table_frame, columns=columns, show="headings")</w:t>
      </w:r>
    </w:p>
    <w:p w14:paraId="2FCAED71" w14:textId="77777777" w:rsidR="007F2E94" w:rsidRPr="007F2E94" w:rsidRDefault="007F2E94" w:rsidP="007F2E94">
      <w:pPr>
        <w:pStyle w:val="a9"/>
      </w:pPr>
      <w:r w:rsidRPr="007F2E94">
        <w:t xml:space="preserve">        </w:t>
      </w:r>
    </w:p>
    <w:p w14:paraId="1703D53B" w14:textId="77777777" w:rsidR="007F2E94" w:rsidRPr="007F2E94" w:rsidRDefault="007F2E94" w:rsidP="007F2E94">
      <w:pPr>
        <w:pStyle w:val="a9"/>
      </w:pPr>
      <w:r w:rsidRPr="007F2E94">
        <w:t xml:space="preserve">        self.tree.heading("name", text="</w:t>
      </w:r>
      <w:r w:rsidRPr="007F2E94">
        <w:rPr>
          <w:lang w:val="ru-RU"/>
        </w:rPr>
        <w:t>Студенттің</w:t>
      </w:r>
      <w:r w:rsidRPr="007F2E94">
        <w:t xml:space="preserve"> </w:t>
      </w:r>
      <w:r w:rsidRPr="007F2E94">
        <w:rPr>
          <w:lang w:val="ru-RU"/>
        </w:rPr>
        <w:t>аты</w:t>
      </w:r>
      <w:r w:rsidRPr="007F2E94">
        <w:t>-</w:t>
      </w:r>
      <w:r w:rsidRPr="007F2E94">
        <w:rPr>
          <w:lang w:val="ru-RU"/>
        </w:rPr>
        <w:t>жөні</w:t>
      </w:r>
      <w:r w:rsidRPr="007F2E94">
        <w:t>")</w:t>
      </w:r>
    </w:p>
    <w:p w14:paraId="0917EF5C" w14:textId="77777777" w:rsidR="007F2E94" w:rsidRPr="007F2E94" w:rsidRDefault="007F2E94" w:rsidP="007F2E94">
      <w:pPr>
        <w:pStyle w:val="a9"/>
      </w:pPr>
      <w:r w:rsidRPr="007F2E94">
        <w:t xml:space="preserve">        self.tree.heading("id", text="ID </w:t>
      </w:r>
      <w:r w:rsidRPr="007F2E94">
        <w:rPr>
          <w:lang w:val="ru-RU"/>
        </w:rPr>
        <w:t>Нөмірі</w:t>
      </w:r>
      <w:r w:rsidRPr="007F2E94">
        <w:t>")</w:t>
      </w:r>
    </w:p>
    <w:p w14:paraId="7646555D" w14:textId="77777777" w:rsidR="007F2E94" w:rsidRPr="007F2E94" w:rsidRDefault="007F2E94" w:rsidP="007F2E94">
      <w:pPr>
        <w:pStyle w:val="a9"/>
      </w:pPr>
      <w:r w:rsidRPr="007F2E94">
        <w:t xml:space="preserve">        self.tree.heading("gpa", text="GPA")</w:t>
      </w:r>
    </w:p>
    <w:p w14:paraId="0345D2CA" w14:textId="77777777" w:rsidR="007F2E94" w:rsidRPr="007F2E94" w:rsidRDefault="007F2E94" w:rsidP="007F2E94">
      <w:pPr>
        <w:pStyle w:val="a9"/>
      </w:pPr>
      <w:r w:rsidRPr="007F2E94">
        <w:t xml:space="preserve">        </w:t>
      </w:r>
    </w:p>
    <w:p w14:paraId="28B4488E" w14:textId="77777777" w:rsidR="007F2E94" w:rsidRPr="007F2E94" w:rsidRDefault="007F2E94" w:rsidP="007F2E94">
      <w:pPr>
        <w:pStyle w:val="a9"/>
      </w:pPr>
      <w:r w:rsidRPr="007F2E94">
        <w:t xml:space="preserve">        self.tree.column("name", width=300)</w:t>
      </w:r>
    </w:p>
    <w:p w14:paraId="275039C5" w14:textId="77777777" w:rsidR="007F2E94" w:rsidRPr="007F2E94" w:rsidRDefault="007F2E94" w:rsidP="007F2E94">
      <w:pPr>
        <w:pStyle w:val="a9"/>
      </w:pPr>
      <w:r w:rsidRPr="007F2E94">
        <w:t xml:space="preserve">        self.tree.column("id", width=150, anchor="center")</w:t>
      </w:r>
    </w:p>
    <w:p w14:paraId="4BC4FE4D" w14:textId="77777777" w:rsidR="007F2E94" w:rsidRPr="007F2E94" w:rsidRDefault="007F2E94" w:rsidP="007F2E94">
      <w:pPr>
        <w:pStyle w:val="a9"/>
      </w:pPr>
      <w:r w:rsidRPr="007F2E94">
        <w:t xml:space="preserve">        self.tree.column("gpa", width=100, anchor="center")</w:t>
      </w:r>
    </w:p>
    <w:p w14:paraId="5F5CB19A" w14:textId="77777777" w:rsidR="007F2E94" w:rsidRPr="007F2E94" w:rsidRDefault="007F2E94" w:rsidP="007F2E94">
      <w:pPr>
        <w:pStyle w:val="a9"/>
      </w:pPr>
      <w:r w:rsidRPr="007F2E94">
        <w:t xml:space="preserve">        </w:t>
      </w:r>
    </w:p>
    <w:p w14:paraId="021654CA" w14:textId="77777777" w:rsidR="007F2E94" w:rsidRPr="007F2E94" w:rsidRDefault="007F2E94" w:rsidP="007F2E94">
      <w:pPr>
        <w:pStyle w:val="a9"/>
      </w:pPr>
      <w:r w:rsidRPr="007F2E94">
        <w:t xml:space="preserve">        scrollbar = ttk.Scrollbar(table_frame, orient="vertical", command=self.tree.yview)</w:t>
      </w:r>
    </w:p>
    <w:p w14:paraId="2DBF75D1" w14:textId="77777777" w:rsidR="007F2E94" w:rsidRPr="007F2E94" w:rsidRDefault="007F2E94" w:rsidP="007F2E94">
      <w:pPr>
        <w:pStyle w:val="a9"/>
      </w:pPr>
      <w:r w:rsidRPr="007F2E94">
        <w:t xml:space="preserve">        self.tree.configure(yscrollcommand=scrollbar.set)</w:t>
      </w:r>
    </w:p>
    <w:p w14:paraId="2517A1C1" w14:textId="77777777" w:rsidR="007F2E94" w:rsidRPr="007F2E94" w:rsidRDefault="007F2E94" w:rsidP="007F2E94">
      <w:pPr>
        <w:pStyle w:val="a9"/>
      </w:pPr>
      <w:r w:rsidRPr="007F2E94">
        <w:t xml:space="preserve">        </w:t>
      </w:r>
    </w:p>
    <w:p w14:paraId="16A536E4" w14:textId="77777777" w:rsidR="007F2E94" w:rsidRPr="007F2E94" w:rsidRDefault="007F2E94" w:rsidP="007F2E94">
      <w:pPr>
        <w:pStyle w:val="a9"/>
      </w:pPr>
      <w:r w:rsidRPr="007F2E94">
        <w:t xml:space="preserve">        self.tree.pack(side="left", fill="both", expand=True)</w:t>
      </w:r>
    </w:p>
    <w:p w14:paraId="5B379122" w14:textId="77777777" w:rsidR="007F2E94" w:rsidRPr="007F2E94" w:rsidRDefault="007F2E94" w:rsidP="007F2E94">
      <w:pPr>
        <w:pStyle w:val="a9"/>
      </w:pPr>
      <w:r w:rsidRPr="007F2E94">
        <w:t xml:space="preserve">        scrollbar.pack(side="right", fill="y")</w:t>
      </w:r>
    </w:p>
    <w:p w14:paraId="7DC7AA0D" w14:textId="77777777" w:rsidR="007F2E94" w:rsidRPr="007F2E94" w:rsidRDefault="007F2E94" w:rsidP="007F2E94">
      <w:pPr>
        <w:pStyle w:val="a9"/>
      </w:pPr>
      <w:r w:rsidRPr="007F2E94">
        <w:t xml:space="preserve">        </w:t>
      </w:r>
    </w:p>
    <w:p w14:paraId="6FD3B9B8" w14:textId="77777777" w:rsidR="007F2E94" w:rsidRPr="007F2E94" w:rsidRDefault="007F2E94" w:rsidP="007F2E94">
      <w:pPr>
        <w:pStyle w:val="a9"/>
      </w:pPr>
      <w:r w:rsidRPr="007F2E94">
        <w:t xml:space="preserve">        self.update_table()</w:t>
      </w:r>
    </w:p>
    <w:p w14:paraId="2888B192" w14:textId="77777777" w:rsidR="007F2E94" w:rsidRPr="007F2E94" w:rsidRDefault="007F2E94" w:rsidP="007F2E94">
      <w:pPr>
        <w:pStyle w:val="a9"/>
      </w:pPr>
    </w:p>
    <w:p w14:paraId="1F10ECE8" w14:textId="77777777" w:rsidR="007F2E94" w:rsidRPr="007F2E94" w:rsidRDefault="007F2E94" w:rsidP="007F2E94">
      <w:pPr>
        <w:pStyle w:val="a9"/>
      </w:pPr>
      <w:r w:rsidRPr="007F2E94">
        <w:t xml:space="preserve">    def update_table(self, data_list=None):</w:t>
      </w:r>
    </w:p>
    <w:p w14:paraId="675D42F7" w14:textId="77777777" w:rsidR="007F2E94" w:rsidRPr="007F2E94" w:rsidRDefault="007F2E94" w:rsidP="007F2E94">
      <w:pPr>
        <w:pStyle w:val="a9"/>
      </w:pPr>
      <w:r w:rsidRPr="007F2E94">
        <w:t xml:space="preserve">        """</w:t>
      </w:r>
      <w:r w:rsidRPr="007F2E94">
        <w:rPr>
          <w:lang w:val="ru-RU"/>
        </w:rPr>
        <w:t>Кестедегі</w:t>
      </w:r>
      <w:r w:rsidRPr="007F2E94">
        <w:t xml:space="preserve"> </w:t>
      </w:r>
      <w:r w:rsidRPr="007F2E94">
        <w:rPr>
          <w:lang w:val="ru-RU"/>
        </w:rPr>
        <w:t>мәліметтерді</w:t>
      </w:r>
      <w:r w:rsidRPr="007F2E94">
        <w:t xml:space="preserve"> </w:t>
      </w:r>
      <w:r w:rsidRPr="007F2E94">
        <w:rPr>
          <w:lang w:val="ru-RU"/>
        </w:rPr>
        <w:t>жаңарту</w:t>
      </w:r>
      <w:r w:rsidRPr="007F2E94">
        <w:t>"""</w:t>
      </w:r>
    </w:p>
    <w:p w14:paraId="7FDEF0E4" w14:textId="77777777" w:rsidR="007F2E94" w:rsidRPr="007F2E94" w:rsidRDefault="007F2E94" w:rsidP="007F2E94">
      <w:pPr>
        <w:pStyle w:val="a9"/>
      </w:pPr>
      <w:r w:rsidRPr="007F2E94">
        <w:t xml:space="preserve">        for item in self.tree.get_children():</w:t>
      </w:r>
    </w:p>
    <w:p w14:paraId="26CC6200" w14:textId="77777777" w:rsidR="007F2E94" w:rsidRPr="007F2E94" w:rsidRDefault="007F2E94" w:rsidP="007F2E94">
      <w:pPr>
        <w:pStyle w:val="a9"/>
      </w:pPr>
      <w:r w:rsidRPr="007F2E94">
        <w:t xml:space="preserve">            self.tree.delete(item)</w:t>
      </w:r>
    </w:p>
    <w:p w14:paraId="09D8678E" w14:textId="77777777" w:rsidR="007F2E94" w:rsidRPr="007F2E94" w:rsidRDefault="007F2E94" w:rsidP="007F2E94">
      <w:pPr>
        <w:pStyle w:val="a9"/>
      </w:pPr>
      <w:r w:rsidRPr="007F2E94">
        <w:t xml:space="preserve">            </w:t>
      </w:r>
    </w:p>
    <w:p w14:paraId="4E0965FC" w14:textId="77777777" w:rsidR="007F2E94" w:rsidRPr="007F2E94" w:rsidRDefault="007F2E94" w:rsidP="007F2E94">
      <w:pPr>
        <w:pStyle w:val="a9"/>
      </w:pPr>
      <w:r w:rsidRPr="007F2E94">
        <w:t xml:space="preserve">        display_list = data_list if data_list is not None else self.students</w:t>
      </w:r>
    </w:p>
    <w:p w14:paraId="599A659D" w14:textId="77777777" w:rsidR="007F2E94" w:rsidRPr="007F2E94" w:rsidRDefault="007F2E94" w:rsidP="007F2E94">
      <w:pPr>
        <w:pStyle w:val="a9"/>
      </w:pPr>
      <w:r w:rsidRPr="007F2E94">
        <w:t xml:space="preserve">        for s in display_list:</w:t>
      </w:r>
    </w:p>
    <w:p w14:paraId="1339158C" w14:textId="77777777" w:rsidR="007F2E94" w:rsidRPr="007F2E94" w:rsidRDefault="007F2E94" w:rsidP="007F2E94">
      <w:pPr>
        <w:pStyle w:val="a9"/>
      </w:pPr>
      <w:r w:rsidRPr="007F2E94">
        <w:t xml:space="preserve">            self.tree.insert("", "end", values=(s["name"], s["id"], f"{s['gpa']:.2f}"))</w:t>
      </w:r>
    </w:p>
    <w:p w14:paraId="0FFC69B7" w14:textId="77777777" w:rsidR="007F2E94" w:rsidRPr="007F2E94" w:rsidRDefault="007F2E94" w:rsidP="007F2E94">
      <w:pPr>
        <w:pStyle w:val="a9"/>
      </w:pPr>
    </w:p>
    <w:p w14:paraId="61703A64" w14:textId="77777777" w:rsidR="007F2E94" w:rsidRPr="007F2E94" w:rsidRDefault="007F2E94" w:rsidP="007F2E94">
      <w:pPr>
        <w:pStyle w:val="a9"/>
      </w:pPr>
      <w:r w:rsidRPr="007F2E94">
        <w:t xml:space="preserve">    def add_student_gui(self):</w:t>
      </w:r>
    </w:p>
    <w:p w14:paraId="297CEEEA" w14:textId="77777777" w:rsidR="007F2E94" w:rsidRPr="007F2E94" w:rsidRDefault="007F2E94" w:rsidP="007F2E94">
      <w:pPr>
        <w:pStyle w:val="a9"/>
        <w:rPr>
          <w:lang w:val="ru-RU"/>
        </w:rPr>
      </w:pPr>
      <w:r w:rsidRPr="007F2E94">
        <w:t xml:space="preserve">        </w:t>
      </w:r>
      <w:r w:rsidRPr="007F2E94">
        <w:rPr>
          <w:lang w:val="ru-RU"/>
        </w:rPr>
        <w:t>"""Жаңа студент қосу және деректерді тестілеу (Валидация)"""</w:t>
      </w:r>
    </w:p>
    <w:p w14:paraId="38E63FA8" w14:textId="77777777" w:rsidR="007F2E94" w:rsidRPr="007F2E94" w:rsidRDefault="007F2E94" w:rsidP="007F2E94">
      <w:pPr>
        <w:pStyle w:val="a9"/>
      </w:pPr>
      <w:r w:rsidRPr="007F2E94">
        <w:rPr>
          <w:lang w:val="ru-RU"/>
        </w:rPr>
        <w:t xml:space="preserve">        </w:t>
      </w:r>
      <w:r w:rsidRPr="007F2E94">
        <w:t>name = self.ent_name.get().strip()</w:t>
      </w:r>
    </w:p>
    <w:p w14:paraId="7424CFCB" w14:textId="77777777" w:rsidR="007F2E94" w:rsidRPr="007F2E94" w:rsidRDefault="007F2E94" w:rsidP="007F2E94">
      <w:pPr>
        <w:pStyle w:val="a9"/>
      </w:pPr>
      <w:r w:rsidRPr="007F2E94">
        <w:t xml:space="preserve">        student_id = self.ent_id.get().strip()</w:t>
      </w:r>
    </w:p>
    <w:p w14:paraId="43448EB0" w14:textId="77777777" w:rsidR="007F2E94" w:rsidRPr="007F2E94" w:rsidRDefault="007F2E94" w:rsidP="007F2E94">
      <w:pPr>
        <w:pStyle w:val="a9"/>
      </w:pPr>
      <w:r w:rsidRPr="007F2E94">
        <w:t xml:space="preserve">        gpa_str = self.ent_gpa.get().strip()</w:t>
      </w:r>
    </w:p>
    <w:p w14:paraId="3822DE2A" w14:textId="77777777" w:rsidR="007F2E94" w:rsidRPr="007F2E94" w:rsidRDefault="007F2E94" w:rsidP="007F2E94">
      <w:pPr>
        <w:pStyle w:val="a9"/>
      </w:pPr>
      <w:r w:rsidRPr="007F2E94">
        <w:lastRenderedPageBreak/>
        <w:t xml:space="preserve">        </w:t>
      </w:r>
    </w:p>
    <w:p w14:paraId="2CB1BE23" w14:textId="77777777" w:rsidR="007F2E94" w:rsidRPr="007F2E94" w:rsidRDefault="007F2E94" w:rsidP="007F2E94">
      <w:pPr>
        <w:pStyle w:val="a9"/>
      </w:pPr>
      <w:r w:rsidRPr="007F2E94">
        <w:t xml:space="preserve">        if not name:</w:t>
      </w:r>
    </w:p>
    <w:p w14:paraId="39D80621" w14:textId="77777777" w:rsidR="007F2E94" w:rsidRPr="007F2E94" w:rsidRDefault="007F2E94" w:rsidP="007F2E94">
      <w:pPr>
        <w:pStyle w:val="a9"/>
      </w:pPr>
      <w:r w:rsidRPr="007F2E94">
        <w:t xml:space="preserve">            messagebox.showwarning("</w:t>
      </w:r>
      <w:r w:rsidRPr="007F2E94">
        <w:rPr>
          <w:lang w:val="ru-RU"/>
        </w:rPr>
        <w:t>Қате</w:t>
      </w:r>
      <w:r w:rsidRPr="007F2E94">
        <w:t>", "</w:t>
      </w:r>
      <w:r w:rsidRPr="007F2E94">
        <w:rPr>
          <w:rFonts w:ascii="Segoe UI Emoji" w:hAnsi="Segoe UI Emoji" w:cs="Segoe UI Emoji"/>
        </w:rPr>
        <w:t>❌</w:t>
      </w:r>
      <w:r w:rsidRPr="007F2E94">
        <w:t xml:space="preserve"> </w:t>
      </w:r>
      <w:r w:rsidRPr="007F2E94">
        <w:rPr>
          <w:rFonts w:ascii="Cambria" w:hAnsi="Cambria" w:cs="Cambria"/>
          <w:lang w:val="ru-RU"/>
        </w:rPr>
        <w:t>Аты</w:t>
      </w:r>
      <w:r w:rsidRPr="007F2E94">
        <w:t>-</w:t>
      </w:r>
      <w:r w:rsidRPr="007F2E94">
        <w:rPr>
          <w:rFonts w:ascii="Cambria" w:hAnsi="Cambria" w:cs="Cambria"/>
          <w:lang w:val="ru-RU"/>
        </w:rPr>
        <w:t>жөні</w:t>
      </w:r>
      <w:r w:rsidRPr="007F2E94">
        <w:t xml:space="preserve"> </w:t>
      </w:r>
      <w:r w:rsidRPr="007F2E94">
        <w:rPr>
          <w:rFonts w:ascii="Cambria" w:hAnsi="Cambria" w:cs="Cambria"/>
          <w:lang w:val="ru-RU"/>
        </w:rPr>
        <w:t>бос</w:t>
      </w:r>
      <w:r w:rsidRPr="007F2E94">
        <w:t xml:space="preserve"> </w:t>
      </w:r>
      <w:r w:rsidRPr="007F2E94">
        <w:rPr>
          <w:rFonts w:ascii="Cambria" w:hAnsi="Cambria" w:cs="Cambria"/>
          <w:lang w:val="ru-RU"/>
        </w:rPr>
        <w:t>болмауы</w:t>
      </w:r>
      <w:r w:rsidRPr="007F2E94">
        <w:t xml:space="preserve"> </w:t>
      </w:r>
      <w:r w:rsidRPr="007F2E94">
        <w:rPr>
          <w:rFonts w:ascii="Cambria" w:hAnsi="Cambria" w:cs="Cambria"/>
          <w:lang w:val="ru-RU"/>
        </w:rPr>
        <w:t>керек</w:t>
      </w:r>
      <w:r w:rsidRPr="007F2E94">
        <w:t>!")</w:t>
      </w:r>
    </w:p>
    <w:p w14:paraId="2F6FE96B" w14:textId="77777777" w:rsidR="007F2E94" w:rsidRPr="007F2E94" w:rsidRDefault="007F2E94" w:rsidP="007F2E94">
      <w:pPr>
        <w:pStyle w:val="a9"/>
      </w:pPr>
      <w:r w:rsidRPr="007F2E94">
        <w:t xml:space="preserve">            return</w:t>
      </w:r>
    </w:p>
    <w:p w14:paraId="735A8802" w14:textId="77777777" w:rsidR="007F2E94" w:rsidRPr="007F2E94" w:rsidRDefault="007F2E94" w:rsidP="007F2E94">
      <w:pPr>
        <w:pStyle w:val="a9"/>
      </w:pPr>
      <w:r w:rsidRPr="007F2E94">
        <w:t xml:space="preserve">            </w:t>
      </w:r>
    </w:p>
    <w:p w14:paraId="7320A245" w14:textId="77777777" w:rsidR="007F2E94" w:rsidRPr="007F2E94" w:rsidRDefault="007F2E94" w:rsidP="007F2E94">
      <w:pPr>
        <w:pStyle w:val="a9"/>
      </w:pPr>
      <w:r w:rsidRPr="007F2E94">
        <w:t xml:space="preserve">        if not student_id.isdigit():</w:t>
      </w:r>
    </w:p>
    <w:p w14:paraId="45FE207C" w14:textId="77777777" w:rsidR="007F2E94" w:rsidRPr="007F2E94" w:rsidRDefault="007F2E94" w:rsidP="007F2E94">
      <w:pPr>
        <w:pStyle w:val="a9"/>
      </w:pPr>
      <w:r w:rsidRPr="007F2E94">
        <w:t xml:space="preserve">            messagebox.showwarning("</w:t>
      </w:r>
      <w:r w:rsidRPr="007F2E94">
        <w:rPr>
          <w:lang w:val="ru-RU"/>
        </w:rPr>
        <w:t>Қате</w:t>
      </w:r>
      <w:r w:rsidRPr="007F2E94">
        <w:t>", "</w:t>
      </w:r>
      <w:r w:rsidRPr="007F2E94">
        <w:rPr>
          <w:rFonts w:ascii="Segoe UI Emoji" w:hAnsi="Segoe UI Emoji" w:cs="Segoe UI Emoji"/>
        </w:rPr>
        <w:t>❌</w:t>
      </w:r>
      <w:r w:rsidRPr="007F2E94">
        <w:t xml:space="preserve"> ID </w:t>
      </w:r>
      <w:r w:rsidRPr="007F2E94">
        <w:rPr>
          <w:rFonts w:ascii="Cambria" w:hAnsi="Cambria" w:cs="Cambria"/>
          <w:lang w:val="ru-RU"/>
        </w:rPr>
        <w:t>тек</w:t>
      </w:r>
      <w:r w:rsidRPr="007F2E94">
        <w:t xml:space="preserve"> </w:t>
      </w:r>
      <w:r w:rsidRPr="007F2E94">
        <w:rPr>
          <w:rFonts w:ascii="Cambria" w:hAnsi="Cambria" w:cs="Cambria"/>
          <w:lang w:val="ru-RU"/>
        </w:rPr>
        <w:t>сандардан</w:t>
      </w:r>
      <w:r w:rsidRPr="007F2E94">
        <w:t xml:space="preserve"> </w:t>
      </w:r>
      <w:r w:rsidRPr="007F2E94">
        <w:rPr>
          <w:rFonts w:ascii="Cambria" w:hAnsi="Cambria" w:cs="Cambria"/>
          <w:lang w:val="ru-RU"/>
        </w:rPr>
        <w:t>тұруы</w:t>
      </w:r>
      <w:r w:rsidRPr="007F2E94">
        <w:t xml:space="preserve"> </w:t>
      </w:r>
      <w:r w:rsidRPr="007F2E94">
        <w:rPr>
          <w:rFonts w:ascii="Cambria" w:hAnsi="Cambria" w:cs="Cambria"/>
          <w:lang w:val="ru-RU"/>
        </w:rPr>
        <w:t>тиіс</w:t>
      </w:r>
      <w:r w:rsidRPr="007F2E94">
        <w:t>!")</w:t>
      </w:r>
    </w:p>
    <w:p w14:paraId="413112C8" w14:textId="77777777" w:rsidR="007F2E94" w:rsidRPr="007F2E94" w:rsidRDefault="007F2E94" w:rsidP="007F2E94">
      <w:pPr>
        <w:pStyle w:val="a9"/>
      </w:pPr>
      <w:r w:rsidRPr="007F2E94">
        <w:t xml:space="preserve">            return</w:t>
      </w:r>
    </w:p>
    <w:p w14:paraId="12AA656A" w14:textId="77777777" w:rsidR="007F2E94" w:rsidRPr="007F2E94" w:rsidRDefault="007F2E94" w:rsidP="007F2E94">
      <w:pPr>
        <w:pStyle w:val="a9"/>
      </w:pPr>
      <w:r w:rsidRPr="007F2E94">
        <w:t xml:space="preserve">            </w:t>
      </w:r>
    </w:p>
    <w:p w14:paraId="2E01566C" w14:textId="77777777" w:rsidR="007F2E94" w:rsidRPr="007F2E94" w:rsidRDefault="007F2E94" w:rsidP="007F2E94">
      <w:pPr>
        <w:pStyle w:val="a9"/>
      </w:pPr>
      <w:r w:rsidRPr="007F2E94">
        <w:t xml:space="preserve">        try:</w:t>
      </w:r>
    </w:p>
    <w:p w14:paraId="045D2895" w14:textId="77777777" w:rsidR="007F2E94" w:rsidRPr="007F2E94" w:rsidRDefault="007F2E94" w:rsidP="007F2E94">
      <w:pPr>
        <w:pStyle w:val="a9"/>
      </w:pPr>
      <w:r w:rsidRPr="007F2E94">
        <w:t xml:space="preserve">            gpa = float(gpa_str)</w:t>
      </w:r>
    </w:p>
    <w:p w14:paraId="04EA8A37" w14:textId="77777777" w:rsidR="007F2E94" w:rsidRPr="007F2E94" w:rsidRDefault="007F2E94" w:rsidP="007F2E94">
      <w:pPr>
        <w:pStyle w:val="a9"/>
      </w:pPr>
      <w:r w:rsidRPr="007F2E94">
        <w:t xml:space="preserve">            if gpa &lt; 0.0 or gpa &gt; 4.0:</w:t>
      </w:r>
    </w:p>
    <w:p w14:paraId="34C5084B" w14:textId="77777777" w:rsidR="007F2E94" w:rsidRPr="007F2E94" w:rsidRDefault="007F2E94" w:rsidP="007F2E94">
      <w:pPr>
        <w:pStyle w:val="a9"/>
      </w:pPr>
      <w:r w:rsidRPr="007F2E94">
        <w:t xml:space="preserve">                messagebox.showwarning("</w:t>
      </w:r>
      <w:r w:rsidRPr="007F2E94">
        <w:rPr>
          <w:lang w:val="ru-RU"/>
        </w:rPr>
        <w:t>Қате</w:t>
      </w:r>
      <w:r w:rsidRPr="007F2E94">
        <w:t>", "</w:t>
      </w:r>
      <w:r w:rsidRPr="007F2E94">
        <w:rPr>
          <w:rFonts w:ascii="Segoe UI Emoji" w:hAnsi="Segoe UI Emoji" w:cs="Segoe UI Emoji"/>
        </w:rPr>
        <w:t>❌</w:t>
      </w:r>
      <w:r w:rsidRPr="007F2E94">
        <w:t xml:space="preserve"> GPA 0.0 </w:t>
      </w:r>
      <w:r w:rsidRPr="007F2E94">
        <w:rPr>
          <w:rFonts w:ascii="Cambria" w:hAnsi="Cambria" w:cs="Cambria"/>
          <w:lang w:val="ru-RU"/>
        </w:rPr>
        <w:t>мен</w:t>
      </w:r>
      <w:r w:rsidRPr="007F2E94">
        <w:t xml:space="preserve"> 4.0 </w:t>
      </w:r>
      <w:r w:rsidRPr="007F2E94">
        <w:rPr>
          <w:rFonts w:ascii="Cambria" w:hAnsi="Cambria" w:cs="Cambria"/>
          <w:lang w:val="ru-RU"/>
        </w:rPr>
        <w:t>аралығында</w:t>
      </w:r>
      <w:r w:rsidRPr="007F2E94">
        <w:t xml:space="preserve"> </w:t>
      </w:r>
      <w:r w:rsidRPr="007F2E94">
        <w:rPr>
          <w:rFonts w:ascii="Cambria" w:hAnsi="Cambria" w:cs="Cambria"/>
          <w:lang w:val="ru-RU"/>
        </w:rPr>
        <w:t>болуы</w:t>
      </w:r>
      <w:r w:rsidRPr="007F2E94">
        <w:t xml:space="preserve"> </w:t>
      </w:r>
      <w:r w:rsidRPr="007F2E94">
        <w:rPr>
          <w:rFonts w:ascii="Cambria" w:hAnsi="Cambria" w:cs="Cambria"/>
          <w:lang w:val="ru-RU"/>
        </w:rPr>
        <w:t>керек</w:t>
      </w:r>
      <w:r w:rsidRPr="007F2E94">
        <w:t>!")</w:t>
      </w:r>
    </w:p>
    <w:p w14:paraId="05DBF473" w14:textId="77777777" w:rsidR="007F2E94" w:rsidRPr="007F2E94" w:rsidRDefault="007F2E94" w:rsidP="007F2E94">
      <w:pPr>
        <w:pStyle w:val="a9"/>
      </w:pPr>
      <w:r w:rsidRPr="007F2E94">
        <w:t xml:space="preserve">                return</w:t>
      </w:r>
    </w:p>
    <w:p w14:paraId="623D9307" w14:textId="77777777" w:rsidR="007F2E94" w:rsidRPr="007F2E94" w:rsidRDefault="007F2E94" w:rsidP="007F2E94">
      <w:pPr>
        <w:pStyle w:val="a9"/>
      </w:pPr>
      <w:r w:rsidRPr="007F2E94">
        <w:t xml:space="preserve">        except ValueError:</w:t>
      </w:r>
    </w:p>
    <w:p w14:paraId="6F3E56AC" w14:textId="77777777" w:rsidR="007F2E94" w:rsidRPr="007F2E94" w:rsidRDefault="007F2E94" w:rsidP="007F2E94">
      <w:pPr>
        <w:pStyle w:val="a9"/>
      </w:pPr>
      <w:r w:rsidRPr="007F2E94">
        <w:t xml:space="preserve">            messagebox.showwarning("</w:t>
      </w:r>
      <w:r w:rsidRPr="007F2E94">
        <w:rPr>
          <w:lang w:val="ru-RU"/>
        </w:rPr>
        <w:t>Логикалық</w:t>
      </w:r>
      <w:r w:rsidRPr="007F2E94">
        <w:t xml:space="preserve"> </w:t>
      </w:r>
      <w:r w:rsidRPr="007F2E94">
        <w:rPr>
          <w:lang w:val="ru-RU"/>
        </w:rPr>
        <w:t>қате</w:t>
      </w:r>
      <w:r w:rsidRPr="007F2E94">
        <w:t>", "</w:t>
      </w:r>
      <w:r w:rsidRPr="007F2E94">
        <w:rPr>
          <w:rFonts w:ascii="Segoe UI Emoji" w:hAnsi="Segoe UI Emoji" w:cs="Segoe UI Emoji"/>
        </w:rPr>
        <w:t>❌</w:t>
      </w:r>
      <w:r w:rsidRPr="007F2E94">
        <w:t xml:space="preserve"> GPA </w:t>
      </w:r>
      <w:r w:rsidRPr="007F2E94">
        <w:rPr>
          <w:rFonts w:ascii="Cambria" w:hAnsi="Cambria" w:cs="Cambria"/>
          <w:lang w:val="ru-RU"/>
        </w:rPr>
        <w:t>үшін</w:t>
      </w:r>
      <w:r w:rsidRPr="007F2E94">
        <w:t xml:space="preserve"> </w:t>
      </w:r>
      <w:r w:rsidRPr="007F2E94">
        <w:rPr>
          <w:rFonts w:ascii="Cambria" w:hAnsi="Cambria" w:cs="Cambria"/>
          <w:lang w:val="ru-RU"/>
        </w:rPr>
        <w:t>тек</w:t>
      </w:r>
      <w:r w:rsidRPr="007F2E94">
        <w:t xml:space="preserve"> </w:t>
      </w:r>
      <w:r w:rsidRPr="007F2E94">
        <w:rPr>
          <w:rFonts w:ascii="Cambria" w:hAnsi="Cambria" w:cs="Cambria"/>
          <w:lang w:val="ru-RU"/>
        </w:rPr>
        <w:t>ондық</w:t>
      </w:r>
      <w:r w:rsidRPr="007F2E94">
        <w:t xml:space="preserve"> </w:t>
      </w:r>
      <w:r w:rsidRPr="007F2E94">
        <w:rPr>
          <w:rFonts w:ascii="Cambria" w:hAnsi="Cambria" w:cs="Cambria"/>
          <w:lang w:val="ru-RU"/>
        </w:rPr>
        <w:t>сандарды</w:t>
      </w:r>
      <w:r w:rsidRPr="007F2E94">
        <w:t xml:space="preserve"> </w:t>
      </w:r>
      <w:r w:rsidRPr="007F2E94">
        <w:rPr>
          <w:rFonts w:ascii="Cambria" w:hAnsi="Cambria" w:cs="Cambria"/>
          <w:lang w:val="ru-RU"/>
        </w:rPr>
        <w:t>енгізіңіз</w:t>
      </w:r>
      <w:r w:rsidRPr="007F2E94">
        <w:t>!")</w:t>
      </w:r>
    </w:p>
    <w:p w14:paraId="458FEA3D" w14:textId="77777777" w:rsidR="007F2E94" w:rsidRPr="007F2E94" w:rsidRDefault="007F2E94" w:rsidP="007F2E94">
      <w:pPr>
        <w:pStyle w:val="a9"/>
      </w:pPr>
      <w:r w:rsidRPr="007F2E94">
        <w:t xml:space="preserve">            return</w:t>
      </w:r>
    </w:p>
    <w:p w14:paraId="3D19F369" w14:textId="77777777" w:rsidR="007F2E94" w:rsidRPr="007F2E94" w:rsidRDefault="007F2E94" w:rsidP="007F2E94">
      <w:pPr>
        <w:pStyle w:val="a9"/>
      </w:pPr>
      <w:r w:rsidRPr="007F2E94">
        <w:t xml:space="preserve">            </w:t>
      </w:r>
    </w:p>
    <w:p w14:paraId="279BE767" w14:textId="77777777" w:rsidR="007F2E94" w:rsidRPr="007F2E94" w:rsidRDefault="007F2E94" w:rsidP="007F2E94">
      <w:pPr>
        <w:pStyle w:val="a9"/>
      </w:pPr>
      <w:r w:rsidRPr="007F2E94">
        <w:t xml:space="preserve">        self.students.append({"name": name, "id": student_id, "gpa": gpa})</w:t>
      </w:r>
    </w:p>
    <w:p w14:paraId="23090F3F" w14:textId="77777777" w:rsidR="007F2E94" w:rsidRPr="007F2E94" w:rsidRDefault="007F2E94" w:rsidP="007F2E94">
      <w:pPr>
        <w:pStyle w:val="a9"/>
      </w:pPr>
      <w:r w:rsidRPr="007F2E94">
        <w:t xml:space="preserve">        save_data(self.students)</w:t>
      </w:r>
    </w:p>
    <w:p w14:paraId="2D9A9989" w14:textId="77777777" w:rsidR="007F2E94" w:rsidRPr="007F2E94" w:rsidRDefault="007F2E94" w:rsidP="007F2E94">
      <w:pPr>
        <w:pStyle w:val="a9"/>
      </w:pPr>
      <w:r w:rsidRPr="007F2E94">
        <w:t xml:space="preserve">        self.update_table()</w:t>
      </w:r>
    </w:p>
    <w:p w14:paraId="1F00F8B5" w14:textId="77777777" w:rsidR="007F2E94" w:rsidRPr="007F2E94" w:rsidRDefault="007F2E94" w:rsidP="007F2E94">
      <w:pPr>
        <w:pStyle w:val="a9"/>
      </w:pPr>
      <w:r w:rsidRPr="007F2E94">
        <w:t xml:space="preserve">        </w:t>
      </w:r>
    </w:p>
    <w:p w14:paraId="03520CBA" w14:textId="77777777" w:rsidR="007F2E94" w:rsidRPr="007F2E94" w:rsidRDefault="007F2E94" w:rsidP="007F2E94">
      <w:pPr>
        <w:pStyle w:val="a9"/>
      </w:pPr>
      <w:r w:rsidRPr="007F2E94">
        <w:t xml:space="preserve">        self.ent_name.delete(0, tk.END)</w:t>
      </w:r>
    </w:p>
    <w:p w14:paraId="7DBEEE4B" w14:textId="77777777" w:rsidR="007F2E94" w:rsidRPr="007F2E94" w:rsidRDefault="007F2E94" w:rsidP="007F2E94">
      <w:pPr>
        <w:pStyle w:val="a9"/>
      </w:pPr>
      <w:r w:rsidRPr="007F2E94">
        <w:t xml:space="preserve">        self.ent_id.delete(0, tk.END)</w:t>
      </w:r>
    </w:p>
    <w:p w14:paraId="20C8B254" w14:textId="77777777" w:rsidR="007F2E94" w:rsidRPr="007F2E94" w:rsidRDefault="007F2E94" w:rsidP="007F2E94">
      <w:pPr>
        <w:pStyle w:val="a9"/>
      </w:pPr>
      <w:r w:rsidRPr="007F2E94">
        <w:t xml:space="preserve">        self.ent_gpa.delete(0, tk.END)</w:t>
      </w:r>
    </w:p>
    <w:p w14:paraId="4E6E0D77" w14:textId="77777777" w:rsidR="007F2E94" w:rsidRPr="007F2E94" w:rsidRDefault="007F2E94" w:rsidP="007F2E94">
      <w:pPr>
        <w:pStyle w:val="a9"/>
      </w:pPr>
      <w:r w:rsidRPr="007F2E94">
        <w:t xml:space="preserve">        messagebox.showinfo("</w:t>
      </w:r>
      <w:r w:rsidRPr="007F2E94">
        <w:rPr>
          <w:lang w:val="ru-RU"/>
        </w:rPr>
        <w:t>Сәтті</w:t>
      </w:r>
      <w:r w:rsidRPr="007F2E94">
        <w:t>", "</w:t>
      </w:r>
      <w:r w:rsidRPr="007F2E94">
        <w:rPr>
          <w:rFonts w:ascii="Segoe UI Emoji" w:hAnsi="Segoe UI Emoji" w:cs="Segoe UI Emoji"/>
          <w:lang w:val="ru-RU"/>
        </w:rPr>
        <w:t>🎉</w:t>
      </w:r>
      <w:r w:rsidRPr="007F2E94">
        <w:t xml:space="preserve"> </w:t>
      </w:r>
      <w:r w:rsidRPr="007F2E94">
        <w:rPr>
          <w:lang w:val="ru-RU"/>
        </w:rPr>
        <w:t>Студент</w:t>
      </w:r>
      <w:r w:rsidRPr="007F2E94">
        <w:t xml:space="preserve"> </w:t>
      </w:r>
      <w:r w:rsidRPr="007F2E94">
        <w:rPr>
          <w:lang w:val="ru-RU"/>
        </w:rPr>
        <w:t>сәтті</w:t>
      </w:r>
      <w:r w:rsidRPr="007F2E94">
        <w:t xml:space="preserve"> </w:t>
      </w:r>
      <w:r w:rsidRPr="007F2E94">
        <w:rPr>
          <w:lang w:val="ru-RU"/>
        </w:rPr>
        <w:t>қосылды</w:t>
      </w:r>
      <w:r w:rsidRPr="007F2E94">
        <w:t xml:space="preserve"> </w:t>
      </w:r>
      <w:r w:rsidRPr="007F2E94">
        <w:rPr>
          <w:lang w:val="ru-RU"/>
        </w:rPr>
        <w:t>және</w:t>
      </w:r>
      <w:r w:rsidRPr="007F2E94">
        <w:t xml:space="preserve"> </w:t>
      </w:r>
      <w:r w:rsidRPr="007F2E94">
        <w:rPr>
          <w:lang w:val="ru-RU"/>
        </w:rPr>
        <w:t>файлға</w:t>
      </w:r>
      <w:r w:rsidRPr="007F2E94">
        <w:t xml:space="preserve"> </w:t>
      </w:r>
      <w:r w:rsidRPr="007F2E94">
        <w:rPr>
          <w:lang w:val="ru-RU"/>
        </w:rPr>
        <w:t>сақталды</w:t>
      </w:r>
      <w:r w:rsidRPr="007F2E94">
        <w:t>!")</w:t>
      </w:r>
    </w:p>
    <w:p w14:paraId="6F077CF9" w14:textId="77777777" w:rsidR="007F2E94" w:rsidRPr="007F2E94" w:rsidRDefault="007F2E94" w:rsidP="007F2E94">
      <w:pPr>
        <w:pStyle w:val="a9"/>
      </w:pPr>
    </w:p>
    <w:p w14:paraId="0D524822" w14:textId="77777777" w:rsidR="007F2E94" w:rsidRPr="007F2E94" w:rsidRDefault="007F2E94" w:rsidP="007F2E94">
      <w:pPr>
        <w:pStyle w:val="a9"/>
      </w:pPr>
      <w:r w:rsidRPr="007F2E94">
        <w:t xml:space="preserve">    def search_student_gui(self):</w:t>
      </w:r>
    </w:p>
    <w:p w14:paraId="28A5F494" w14:textId="77777777" w:rsidR="007F2E94" w:rsidRPr="007F2E94" w:rsidRDefault="007F2E94" w:rsidP="007F2E94">
      <w:pPr>
        <w:pStyle w:val="a9"/>
      </w:pPr>
      <w:r w:rsidRPr="007F2E94">
        <w:t xml:space="preserve">        """</w:t>
      </w:r>
      <w:r w:rsidRPr="007F2E94">
        <w:rPr>
          <w:lang w:val="ru-RU"/>
        </w:rPr>
        <w:t>Аты</w:t>
      </w:r>
      <w:r w:rsidRPr="007F2E94">
        <w:t>-</w:t>
      </w:r>
      <w:r w:rsidRPr="007F2E94">
        <w:rPr>
          <w:lang w:val="ru-RU"/>
        </w:rPr>
        <w:t>жөні</w:t>
      </w:r>
      <w:r w:rsidRPr="007F2E94">
        <w:t xml:space="preserve"> </w:t>
      </w:r>
      <w:r w:rsidRPr="007F2E94">
        <w:rPr>
          <w:lang w:val="ru-RU"/>
        </w:rPr>
        <w:t>бойынша</w:t>
      </w:r>
      <w:r w:rsidRPr="007F2E94">
        <w:t xml:space="preserve"> </w:t>
      </w:r>
      <w:r w:rsidRPr="007F2E94">
        <w:rPr>
          <w:lang w:val="ru-RU"/>
        </w:rPr>
        <w:t>ішінара</w:t>
      </w:r>
      <w:r w:rsidRPr="007F2E94">
        <w:t xml:space="preserve"> </w:t>
      </w:r>
      <w:r w:rsidRPr="007F2E94">
        <w:rPr>
          <w:lang w:val="ru-RU"/>
        </w:rPr>
        <w:t>іздеу</w:t>
      </w:r>
      <w:r w:rsidRPr="007F2E94">
        <w:t>"""</w:t>
      </w:r>
    </w:p>
    <w:p w14:paraId="01A49C66" w14:textId="77777777" w:rsidR="007F2E94" w:rsidRPr="007F2E94" w:rsidRDefault="007F2E94" w:rsidP="007F2E94">
      <w:pPr>
        <w:pStyle w:val="a9"/>
      </w:pPr>
      <w:r w:rsidRPr="007F2E94">
        <w:t xml:space="preserve">        search_name = self.ent_search.get().strip().lower()</w:t>
      </w:r>
    </w:p>
    <w:p w14:paraId="2310A53C" w14:textId="77777777" w:rsidR="007F2E94" w:rsidRPr="007F2E94" w:rsidRDefault="007F2E94" w:rsidP="007F2E94">
      <w:pPr>
        <w:pStyle w:val="a9"/>
      </w:pPr>
      <w:r w:rsidRPr="007F2E94">
        <w:t xml:space="preserve">        if not search_name:</w:t>
      </w:r>
    </w:p>
    <w:p w14:paraId="509FC0C5" w14:textId="77777777" w:rsidR="007F2E94" w:rsidRPr="007F2E94" w:rsidRDefault="007F2E94" w:rsidP="007F2E94">
      <w:pPr>
        <w:pStyle w:val="a9"/>
      </w:pPr>
      <w:r w:rsidRPr="007F2E94">
        <w:t xml:space="preserve">            messagebox.showwarning("</w:t>
      </w:r>
      <w:r w:rsidRPr="007F2E94">
        <w:rPr>
          <w:lang w:val="ru-RU"/>
        </w:rPr>
        <w:t>Ескерту</w:t>
      </w:r>
      <w:r w:rsidRPr="007F2E94">
        <w:t>", "</w:t>
      </w:r>
      <w:r w:rsidRPr="007F2E94">
        <w:rPr>
          <w:rFonts w:ascii="Segoe UI Emoji" w:hAnsi="Segoe UI Emoji" w:cs="Segoe UI Emoji"/>
        </w:rPr>
        <w:t>❌</w:t>
      </w:r>
      <w:r w:rsidRPr="007F2E94">
        <w:t xml:space="preserve"> </w:t>
      </w:r>
      <w:r w:rsidRPr="007F2E94">
        <w:rPr>
          <w:rFonts w:ascii="Cambria" w:hAnsi="Cambria" w:cs="Cambria"/>
          <w:lang w:val="ru-RU"/>
        </w:rPr>
        <w:t>Іздеу</w:t>
      </w:r>
      <w:r w:rsidRPr="007F2E94">
        <w:t xml:space="preserve"> </w:t>
      </w:r>
      <w:r w:rsidRPr="007F2E94">
        <w:rPr>
          <w:rFonts w:ascii="Cambria" w:hAnsi="Cambria" w:cs="Cambria"/>
          <w:lang w:val="ru-RU"/>
        </w:rPr>
        <w:t>өрісі</w:t>
      </w:r>
      <w:r w:rsidRPr="007F2E94">
        <w:t xml:space="preserve"> </w:t>
      </w:r>
      <w:r w:rsidRPr="007F2E94">
        <w:rPr>
          <w:rFonts w:ascii="Cambria" w:hAnsi="Cambria" w:cs="Cambria"/>
          <w:lang w:val="ru-RU"/>
        </w:rPr>
        <w:t>бос</w:t>
      </w:r>
      <w:r w:rsidRPr="007F2E94">
        <w:t>!")</w:t>
      </w:r>
    </w:p>
    <w:p w14:paraId="1BB31FF8" w14:textId="77777777" w:rsidR="007F2E94" w:rsidRPr="007F2E94" w:rsidRDefault="007F2E94" w:rsidP="007F2E94">
      <w:pPr>
        <w:pStyle w:val="a9"/>
      </w:pPr>
      <w:r w:rsidRPr="007F2E94">
        <w:t xml:space="preserve">            self.update_table()</w:t>
      </w:r>
    </w:p>
    <w:p w14:paraId="41DE3985" w14:textId="77777777" w:rsidR="007F2E94" w:rsidRPr="007F2E94" w:rsidRDefault="007F2E94" w:rsidP="007F2E94">
      <w:pPr>
        <w:pStyle w:val="a9"/>
      </w:pPr>
      <w:r w:rsidRPr="007F2E94">
        <w:t xml:space="preserve">            return</w:t>
      </w:r>
    </w:p>
    <w:p w14:paraId="055187A6" w14:textId="77777777" w:rsidR="007F2E94" w:rsidRPr="007F2E94" w:rsidRDefault="007F2E94" w:rsidP="007F2E94">
      <w:pPr>
        <w:pStyle w:val="a9"/>
      </w:pPr>
      <w:r w:rsidRPr="007F2E94">
        <w:t xml:space="preserve">            </w:t>
      </w:r>
    </w:p>
    <w:p w14:paraId="23CDA719" w14:textId="77777777" w:rsidR="007F2E94" w:rsidRPr="007F2E94" w:rsidRDefault="007F2E94" w:rsidP="007F2E94">
      <w:pPr>
        <w:pStyle w:val="a9"/>
      </w:pPr>
      <w:r w:rsidRPr="007F2E94">
        <w:t xml:space="preserve">        found = [s for s in self.students if search_name in s['name'].lower()]</w:t>
      </w:r>
    </w:p>
    <w:p w14:paraId="239041FA" w14:textId="77777777" w:rsidR="007F2E94" w:rsidRPr="007F2E94" w:rsidRDefault="007F2E94" w:rsidP="007F2E94">
      <w:pPr>
        <w:pStyle w:val="a9"/>
      </w:pPr>
      <w:r w:rsidRPr="007F2E94">
        <w:t xml:space="preserve">        if found:</w:t>
      </w:r>
    </w:p>
    <w:p w14:paraId="703FC9C4" w14:textId="77777777" w:rsidR="007F2E94" w:rsidRPr="007F2E94" w:rsidRDefault="007F2E94" w:rsidP="007F2E94">
      <w:pPr>
        <w:pStyle w:val="a9"/>
      </w:pPr>
      <w:r w:rsidRPr="007F2E94">
        <w:t xml:space="preserve">            self.update_table(found)</w:t>
      </w:r>
    </w:p>
    <w:p w14:paraId="5A2C5C03" w14:textId="77777777" w:rsidR="007F2E94" w:rsidRPr="007F2E94" w:rsidRDefault="007F2E94" w:rsidP="007F2E94">
      <w:pPr>
        <w:pStyle w:val="a9"/>
      </w:pPr>
      <w:r w:rsidRPr="007F2E94">
        <w:t xml:space="preserve">        else:</w:t>
      </w:r>
    </w:p>
    <w:p w14:paraId="72D2CA02" w14:textId="77777777" w:rsidR="007F2E94" w:rsidRPr="007F2E94" w:rsidRDefault="007F2E94" w:rsidP="007F2E94">
      <w:pPr>
        <w:pStyle w:val="a9"/>
      </w:pPr>
      <w:r w:rsidRPr="007F2E94">
        <w:t xml:space="preserve">            messagebox.showinfo("</w:t>
      </w:r>
      <w:r w:rsidRPr="007F2E94">
        <w:rPr>
          <w:lang w:val="ru-RU"/>
        </w:rPr>
        <w:t>Нәтиже</w:t>
      </w:r>
      <w:r w:rsidRPr="007F2E94">
        <w:t>", "</w:t>
      </w:r>
      <w:r w:rsidRPr="007F2E94">
        <w:rPr>
          <w:rFonts w:ascii="Segoe UI Emoji" w:hAnsi="Segoe UI Emoji" w:cs="Segoe UI Emoji"/>
        </w:rPr>
        <w:t>❌</w:t>
      </w:r>
      <w:r w:rsidRPr="007F2E94">
        <w:t xml:space="preserve"> </w:t>
      </w:r>
      <w:r w:rsidRPr="007F2E94">
        <w:rPr>
          <w:rFonts w:ascii="Cambria" w:hAnsi="Cambria" w:cs="Cambria"/>
          <w:lang w:val="ru-RU"/>
        </w:rPr>
        <w:t>Кешіріңіз</w:t>
      </w:r>
      <w:r w:rsidRPr="007F2E94">
        <w:t xml:space="preserve">, </w:t>
      </w:r>
      <w:r w:rsidRPr="007F2E94">
        <w:rPr>
          <w:rFonts w:ascii="Cambria" w:hAnsi="Cambria" w:cs="Cambria"/>
          <w:lang w:val="ru-RU"/>
        </w:rPr>
        <w:t>мұндай</w:t>
      </w:r>
      <w:r w:rsidRPr="007F2E94">
        <w:t xml:space="preserve"> </w:t>
      </w:r>
      <w:r w:rsidRPr="007F2E94">
        <w:rPr>
          <w:rFonts w:ascii="Cambria" w:hAnsi="Cambria" w:cs="Cambria"/>
          <w:lang w:val="ru-RU"/>
        </w:rPr>
        <w:t>студент</w:t>
      </w:r>
      <w:r w:rsidRPr="007F2E94">
        <w:t xml:space="preserve"> </w:t>
      </w:r>
      <w:r w:rsidRPr="007F2E94">
        <w:rPr>
          <w:rFonts w:ascii="Cambria" w:hAnsi="Cambria" w:cs="Cambria"/>
          <w:lang w:val="ru-RU"/>
        </w:rPr>
        <w:t>табылмады</w:t>
      </w:r>
      <w:r w:rsidRPr="007F2E94">
        <w:t>.")</w:t>
      </w:r>
    </w:p>
    <w:p w14:paraId="1B9CB6A6" w14:textId="77777777" w:rsidR="007F2E94" w:rsidRPr="007F2E94" w:rsidRDefault="007F2E94" w:rsidP="007F2E94">
      <w:pPr>
        <w:pStyle w:val="a9"/>
      </w:pPr>
      <w:r w:rsidRPr="007F2E94">
        <w:t xml:space="preserve">            self.update_table([])</w:t>
      </w:r>
    </w:p>
    <w:p w14:paraId="6617C4F6" w14:textId="77777777" w:rsidR="007F2E94" w:rsidRPr="007F2E94" w:rsidRDefault="007F2E94" w:rsidP="007F2E94">
      <w:pPr>
        <w:pStyle w:val="a9"/>
      </w:pPr>
    </w:p>
    <w:p w14:paraId="38EBF639" w14:textId="77777777" w:rsidR="007F2E94" w:rsidRPr="007F2E94" w:rsidRDefault="007F2E94" w:rsidP="007F2E94">
      <w:pPr>
        <w:pStyle w:val="a9"/>
      </w:pPr>
      <w:r w:rsidRPr="007F2E94">
        <w:t xml:space="preserve">    def sort_students_gui(self):</w:t>
      </w:r>
    </w:p>
    <w:p w14:paraId="4F51AEEA" w14:textId="77777777" w:rsidR="007F2E94" w:rsidRPr="007F2E94" w:rsidRDefault="007F2E94" w:rsidP="007F2E94">
      <w:pPr>
        <w:pStyle w:val="a9"/>
      </w:pPr>
      <w:r w:rsidRPr="007F2E94">
        <w:t xml:space="preserve">        """</w:t>
      </w:r>
      <w:r w:rsidRPr="007F2E94">
        <w:rPr>
          <w:lang w:val="ru-RU"/>
        </w:rPr>
        <w:t>Алфавит</w:t>
      </w:r>
      <w:r w:rsidRPr="007F2E94">
        <w:t xml:space="preserve"> </w:t>
      </w:r>
      <w:r w:rsidRPr="007F2E94">
        <w:rPr>
          <w:lang w:val="ru-RU"/>
        </w:rPr>
        <w:t>бойынша</w:t>
      </w:r>
      <w:r w:rsidRPr="007F2E94">
        <w:t xml:space="preserve"> </w:t>
      </w:r>
      <w:r w:rsidRPr="007F2E94">
        <w:rPr>
          <w:lang w:val="ru-RU"/>
        </w:rPr>
        <w:t>сұрыптап</w:t>
      </w:r>
      <w:r w:rsidRPr="007F2E94">
        <w:t xml:space="preserve"> </w:t>
      </w:r>
      <w:r w:rsidRPr="007F2E94">
        <w:rPr>
          <w:lang w:val="ru-RU"/>
        </w:rPr>
        <w:t>көрсету</w:t>
      </w:r>
      <w:r w:rsidRPr="007F2E94">
        <w:t>"""</w:t>
      </w:r>
    </w:p>
    <w:p w14:paraId="0BB0286B" w14:textId="77777777" w:rsidR="007F2E94" w:rsidRPr="007F2E94" w:rsidRDefault="007F2E94" w:rsidP="007F2E94">
      <w:pPr>
        <w:pStyle w:val="a9"/>
      </w:pPr>
      <w:r w:rsidRPr="007F2E94">
        <w:t xml:space="preserve">        if not self.students:</w:t>
      </w:r>
    </w:p>
    <w:p w14:paraId="000B4972" w14:textId="77777777" w:rsidR="007F2E94" w:rsidRPr="007F2E94" w:rsidRDefault="007F2E94" w:rsidP="007F2E94">
      <w:pPr>
        <w:pStyle w:val="a9"/>
      </w:pPr>
      <w:r w:rsidRPr="007F2E94">
        <w:t xml:space="preserve">            messagebox.showinfo("</w:t>
      </w:r>
      <w:r w:rsidRPr="007F2E94">
        <w:rPr>
          <w:lang w:val="ru-RU"/>
        </w:rPr>
        <w:t>Ақпарат</w:t>
      </w:r>
      <w:r w:rsidRPr="007F2E94">
        <w:t>", "</w:t>
      </w:r>
      <w:r w:rsidRPr="007F2E94">
        <w:rPr>
          <w:rFonts w:ascii="Segoe UI Emoji" w:hAnsi="Segoe UI Emoji" w:cs="Segoe UI Emoji"/>
          <w:lang w:val="ru-RU"/>
        </w:rPr>
        <w:t>📭</w:t>
      </w:r>
      <w:r w:rsidRPr="007F2E94">
        <w:t xml:space="preserve"> </w:t>
      </w:r>
      <w:r w:rsidRPr="007F2E94">
        <w:rPr>
          <w:lang w:val="ru-RU"/>
        </w:rPr>
        <w:t>Сұрыптайтын</w:t>
      </w:r>
      <w:r w:rsidRPr="007F2E94">
        <w:t xml:space="preserve"> </w:t>
      </w:r>
      <w:r w:rsidRPr="007F2E94">
        <w:rPr>
          <w:lang w:val="ru-RU"/>
        </w:rPr>
        <w:t>дерек</w:t>
      </w:r>
      <w:r w:rsidRPr="007F2E94">
        <w:t xml:space="preserve"> </w:t>
      </w:r>
      <w:r w:rsidRPr="007F2E94">
        <w:rPr>
          <w:lang w:val="ru-RU"/>
        </w:rPr>
        <w:t>жоқ</w:t>
      </w:r>
      <w:r w:rsidRPr="007F2E94">
        <w:t xml:space="preserve">, </w:t>
      </w:r>
      <w:r w:rsidRPr="007F2E94">
        <w:rPr>
          <w:lang w:val="ru-RU"/>
        </w:rPr>
        <w:t>тізім</w:t>
      </w:r>
      <w:r w:rsidRPr="007F2E94">
        <w:t xml:space="preserve"> </w:t>
      </w:r>
      <w:r w:rsidRPr="007F2E94">
        <w:rPr>
          <w:lang w:val="ru-RU"/>
        </w:rPr>
        <w:t>бос</w:t>
      </w:r>
      <w:r w:rsidRPr="007F2E94">
        <w:t>.")</w:t>
      </w:r>
    </w:p>
    <w:p w14:paraId="4C0D5336" w14:textId="77777777" w:rsidR="007F2E94" w:rsidRDefault="007F2E94" w:rsidP="007F2E94">
      <w:pPr>
        <w:pStyle w:val="a9"/>
        <w:rPr>
          <w:lang w:val="ru-RU"/>
        </w:rPr>
      </w:pPr>
      <w:r w:rsidRPr="007F2E94">
        <w:t xml:space="preserve">            return</w:t>
      </w:r>
    </w:p>
    <w:p w14:paraId="4CCCB1AB" w14:textId="77777777" w:rsidR="007F2E94" w:rsidRPr="007F2E94" w:rsidRDefault="007F2E94" w:rsidP="007F2E94">
      <w:pPr>
        <w:pStyle w:val="a9"/>
        <w:rPr>
          <w:lang w:val="ru-RU"/>
        </w:rPr>
      </w:pPr>
    </w:p>
    <w:p w14:paraId="363E0C52" w14:textId="77777777" w:rsidR="007F2E94" w:rsidRPr="007F2E94" w:rsidRDefault="007F2E94" w:rsidP="007F2E94">
      <w:pPr>
        <w:pStyle w:val="a9"/>
      </w:pPr>
      <w:r w:rsidRPr="007F2E94">
        <w:t xml:space="preserve">        sorted_list = sorted(self.students, key=lambda x: x['name'])</w:t>
      </w:r>
    </w:p>
    <w:p w14:paraId="056B74C4" w14:textId="77777777" w:rsidR="007F2E94" w:rsidRPr="007F2E94" w:rsidRDefault="007F2E94" w:rsidP="007F2E94">
      <w:pPr>
        <w:pStyle w:val="a9"/>
      </w:pPr>
      <w:r w:rsidRPr="007F2E94">
        <w:t xml:space="preserve">        self.update_table(sorted_list)</w:t>
      </w:r>
    </w:p>
    <w:p w14:paraId="066B47EB" w14:textId="33F9BD88" w:rsidR="007F2E94" w:rsidRPr="007F2E94" w:rsidRDefault="007F2E94" w:rsidP="007F2E94">
      <w:pPr>
        <w:pStyle w:val="a9"/>
      </w:pPr>
      <w:r w:rsidRPr="007F2E94">
        <w:t xml:space="preserve">        messagebox.showinfo("</w:t>
      </w:r>
      <w:r w:rsidRPr="007F2E94">
        <w:rPr>
          <w:lang w:val="ru-RU"/>
        </w:rPr>
        <w:t>Сұрыптау</w:t>
      </w:r>
      <w:r w:rsidRPr="007F2E94">
        <w:t xml:space="preserve">", " </w:t>
      </w:r>
      <w:r w:rsidRPr="007F2E94">
        <w:rPr>
          <w:lang w:val="ru-RU"/>
        </w:rPr>
        <w:t>Кестедегі</w:t>
      </w:r>
      <w:r w:rsidRPr="007F2E94">
        <w:t xml:space="preserve"> </w:t>
      </w:r>
      <w:r w:rsidRPr="007F2E94">
        <w:rPr>
          <w:lang w:val="ru-RU"/>
        </w:rPr>
        <w:t>студенттер</w:t>
      </w:r>
      <w:r w:rsidRPr="007F2E94">
        <w:t xml:space="preserve"> </w:t>
      </w:r>
      <w:r w:rsidRPr="007F2E94">
        <w:rPr>
          <w:lang w:val="ru-RU"/>
        </w:rPr>
        <w:t>аты</w:t>
      </w:r>
      <w:r w:rsidRPr="007F2E94">
        <w:t xml:space="preserve"> </w:t>
      </w:r>
      <w:r w:rsidRPr="007F2E94">
        <w:rPr>
          <w:lang w:val="ru-RU"/>
        </w:rPr>
        <w:t>бойынша</w:t>
      </w:r>
      <w:r w:rsidRPr="007F2E94">
        <w:t xml:space="preserve"> </w:t>
      </w:r>
      <w:r w:rsidRPr="007F2E94">
        <w:rPr>
          <w:lang w:val="ru-RU"/>
        </w:rPr>
        <w:t>сұрыпталды</w:t>
      </w:r>
      <w:r w:rsidRPr="007F2E94">
        <w:t>!")</w:t>
      </w:r>
    </w:p>
    <w:p w14:paraId="5CB2A523" w14:textId="77777777" w:rsidR="007F2E94" w:rsidRPr="007F2E94" w:rsidRDefault="007F2E94" w:rsidP="007F2E94">
      <w:pPr>
        <w:pStyle w:val="a9"/>
      </w:pPr>
    </w:p>
    <w:p w14:paraId="4C761458" w14:textId="77777777" w:rsidR="007F2E94" w:rsidRPr="007F2E94" w:rsidRDefault="007F2E94" w:rsidP="007F2E94">
      <w:pPr>
        <w:pStyle w:val="a9"/>
      </w:pPr>
      <w:r w:rsidRPr="007F2E94">
        <w:t>if __name__ == "__main__":</w:t>
      </w:r>
    </w:p>
    <w:p w14:paraId="68F74BA2" w14:textId="77777777" w:rsidR="007F2E94" w:rsidRPr="007F2E94" w:rsidRDefault="007F2E94" w:rsidP="007F2E94">
      <w:pPr>
        <w:pStyle w:val="a9"/>
      </w:pPr>
      <w:r w:rsidRPr="007F2E94">
        <w:t xml:space="preserve">    root = tk.Tk()</w:t>
      </w:r>
    </w:p>
    <w:p w14:paraId="721D739E" w14:textId="77777777" w:rsidR="007F2E94" w:rsidRPr="007F2E94" w:rsidRDefault="007F2E94" w:rsidP="007F2E94">
      <w:pPr>
        <w:pStyle w:val="a9"/>
      </w:pPr>
      <w:r w:rsidRPr="007F2E94">
        <w:t xml:space="preserve">    app = StudentApp(root)</w:t>
      </w:r>
    </w:p>
    <w:p w14:paraId="6EE97892" w14:textId="1D3E1106" w:rsidR="007F2E94" w:rsidRDefault="007F2E94" w:rsidP="007F2E94">
      <w:pPr>
        <w:pStyle w:val="a9"/>
        <w:ind w:firstLine="195"/>
        <w:rPr>
          <w:lang w:val="ru-RU"/>
        </w:rPr>
      </w:pPr>
      <w:r w:rsidRPr="007F2E94">
        <w:t>root.mainloop()</w:t>
      </w:r>
    </w:p>
    <w:p w14:paraId="3861DBE7" w14:textId="5F9C9D01" w:rsidR="007F2E94" w:rsidRPr="007F2E94" w:rsidRDefault="007F2E94" w:rsidP="007F2E94">
      <w:pPr>
        <w:pStyle w:val="a9"/>
        <w:ind w:firstLine="195"/>
        <w:rPr>
          <w:lang w:val="ru-RU"/>
        </w:rPr>
      </w:pPr>
      <w:r>
        <w:rPr>
          <w:noProof/>
        </w:rPr>
        <w:drawing>
          <wp:inline distT="0" distB="0" distL="0" distR="0" wp14:anchorId="6A08E272" wp14:editId="0F181D16">
            <wp:extent cx="5486400" cy="2948940"/>
            <wp:effectExtent l="0" t="0" r="0" b="3810"/>
            <wp:docPr id="12147831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p>
    <w:p w14:paraId="0DC362C4" w14:textId="77777777" w:rsidR="007F2E94" w:rsidRPr="007F2E94" w:rsidRDefault="007F2E94" w:rsidP="007F2E94">
      <w:pPr>
        <w:pStyle w:val="a9"/>
        <w:rPr>
          <w:b/>
          <w:bCs/>
        </w:rPr>
      </w:pPr>
      <w:r w:rsidRPr="007F2E94">
        <w:rPr>
          <w:b/>
          <w:bCs/>
        </w:rPr>
        <w:t xml:space="preserve">3. </w:t>
      </w:r>
      <w:r w:rsidRPr="007F2E94">
        <w:rPr>
          <w:b/>
          <w:bCs/>
          <w:lang w:val="ru-RU"/>
        </w:rPr>
        <w:t>Жобаны</w:t>
      </w:r>
      <w:r w:rsidRPr="007F2E94">
        <w:rPr>
          <w:b/>
          <w:bCs/>
        </w:rPr>
        <w:t xml:space="preserve"> </w:t>
      </w:r>
      <w:r w:rsidRPr="007F2E94">
        <w:rPr>
          <w:b/>
          <w:bCs/>
          <w:lang w:val="ru-RU"/>
        </w:rPr>
        <w:t>құжаттау</w:t>
      </w:r>
      <w:r w:rsidRPr="007F2E94">
        <w:rPr>
          <w:b/>
          <w:bCs/>
        </w:rPr>
        <w:t xml:space="preserve"> </w:t>
      </w:r>
      <w:r w:rsidRPr="007F2E94">
        <w:rPr>
          <w:b/>
          <w:bCs/>
          <w:lang w:val="ru-RU"/>
        </w:rPr>
        <w:t>және</w:t>
      </w:r>
      <w:r w:rsidRPr="007F2E94">
        <w:rPr>
          <w:b/>
          <w:bCs/>
        </w:rPr>
        <w:t xml:space="preserve"> GitHub-</w:t>
      </w:r>
      <w:r w:rsidRPr="007F2E94">
        <w:rPr>
          <w:b/>
          <w:bCs/>
          <w:lang w:val="ru-RU"/>
        </w:rPr>
        <w:t>пен</w:t>
      </w:r>
      <w:r w:rsidRPr="007F2E94">
        <w:rPr>
          <w:b/>
          <w:bCs/>
        </w:rPr>
        <w:t xml:space="preserve"> </w:t>
      </w:r>
      <w:r w:rsidRPr="007F2E94">
        <w:rPr>
          <w:b/>
          <w:bCs/>
          <w:lang w:val="ru-RU"/>
        </w:rPr>
        <w:t>жұмыс</w:t>
      </w:r>
    </w:p>
    <w:p w14:paraId="1BB0B812" w14:textId="77777777" w:rsidR="007F2E94" w:rsidRPr="007F2E94" w:rsidRDefault="007F2E94" w:rsidP="007F2E94">
      <w:pPr>
        <w:pStyle w:val="a9"/>
        <w:rPr>
          <w:b/>
          <w:bCs/>
        </w:rPr>
      </w:pPr>
      <w:r w:rsidRPr="007F2E94">
        <w:rPr>
          <w:b/>
          <w:bCs/>
        </w:rPr>
        <w:t xml:space="preserve">3.1 GitHub </w:t>
      </w:r>
      <w:r w:rsidRPr="007F2E94">
        <w:rPr>
          <w:b/>
          <w:bCs/>
          <w:lang w:val="ru-RU"/>
        </w:rPr>
        <w:t>репозиторийіне</w:t>
      </w:r>
      <w:r w:rsidRPr="007F2E94">
        <w:rPr>
          <w:b/>
          <w:bCs/>
        </w:rPr>
        <w:t xml:space="preserve"> </w:t>
      </w:r>
      <w:r w:rsidRPr="007F2E94">
        <w:rPr>
          <w:b/>
          <w:bCs/>
          <w:lang w:val="ru-RU"/>
        </w:rPr>
        <w:t>орналастыру</w:t>
      </w:r>
      <w:r w:rsidRPr="007F2E94">
        <w:rPr>
          <w:b/>
          <w:bCs/>
        </w:rPr>
        <w:t xml:space="preserve"> </w:t>
      </w:r>
      <w:r w:rsidRPr="007F2E94">
        <w:rPr>
          <w:b/>
          <w:bCs/>
          <w:lang w:val="ru-RU"/>
        </w:rPr>
        <w:t>қадамдары</w:t>
      </w:r>
    </w:p>
    <w:p w14:paraId="65924D39" w14:textId="77777777" w:rsidR="007F2E94" w:rsidRPr="007F2E94" w:rsidRDefault="007F2E94" w:rsidP="007F2E94">
      <w:pPr>
        <w:pStyle w:val="a9"/>
        <w:rPr>
          <w:b/>
          <w:bCs/>
        </w:rPr>
      </w:pPr>
      <w:r w:rsidRPr="007F2E94">
        <w:rPr>
          <w:b/>
          <w:bCs/>
          <w:lang w:val="ru-RU"/>
        </w:rPr>
        <w:t>Бағдарламалық</w:t>
      </w:r>
      <w:r w:rsidRPr="007F2E94">
        <w:rPr>
          <w:b/>
          <w:bCs/>
        </w:rPr>
        <w:t xml:space="preserve"> </w:t>
      </w:r>
      <w:r w:rsidRPr="007F2E94">
        <w:rPr>
          <w:b/>
          <w:bCs/>
          <w:lang w:val="ru-RU"/>
        </w:rPr>
        <w:t>өнімді</w:t>
      </w:r>
      <w:r w:rsidRPr="007F2E94">
        <w:rPr>
          <w:b/>
          <w:bCs/>
        </w:rPr>
        <w:t xml:space="preserve"> </w:t>
      </w:r>
      <w:r w:rsidRPr="007F2E94">
        <w:rPr>
          <w:b/>
          <w:bCs/>
          <w:lang w:val="ru-RU"/>
        </w:rPr>
        <w:t>жариялау</w:t>
      </w:r>
      <w:r w:rsidRPr="007F2E94">
        <w:rPr>
          <w:b/>
          <w:bCs/>
        </w:rPr>
        <w:t xml:space="preserve"> </w:t>
      </w:r>
      <w:r w:rsidRPr="007F2E94">
        <w:rPr>
          <w:b/>
          <w:bCs/>
          <w:lang w:val="ru-RU"/>
        </w:rPr>
        <w:t>және</w:t>
      </w:r>
      <w:r w:rsidRPr="007F2E94">
        <w:rPr>
          <w:b/>
          <w:bCs/>
        </w:rPr>
        <w:t xml:space="preserve"> </w:t>
      </w:r>
      <w:r w:rsidRPr="007F2E94">
        <w:rPr>
          <w:b/>
          <w:bCs/>
          <w:lang w:val="ru-RU"/>
        </w:rPr>
        <w:t>нұсқаларын</w:t>
      </w:r>
      <w:r w:rsidRPr="007F2E94">
        <w:rPr>
          <w:b/>
          <w:bCs/>
        </w:rPr>
        <w:t xml:space="preserve"> </w:t>
      </w:r>
      <w:r w:rsidRPr="007F2E94">
        <w:rPr>
          <w:b/>
          <w:bCs/>
          <w:lang w:val="ru-RU"/>
        </w:rPr>
        <w:t>бақылау</w:t>
      </w:r>
      <w:r w:rsidRPr="007F2E94">
        <w:rPr>
          <w:b/>
          <w:bCs/>
        </w:rPr>
        <w:t xml:space="preserve"> </w:t>
      </w:r>
      <w:r w:rsidRPr="007F2E94">
        <w:rPr>
          <w:b/>
          <w:bCs/>
          <w:lang w:val="ru-RU"/>
        </w:rPr>
        <w:t>үшін</w:t>
      </w:r>
      <w:r w:rsidRPr="007F2E94">
        <w:rPr>
          <w:b/>
          <w:bCs/>
        </w:rPr>
        <w:t xml:space="preserve"> </w:t>
      </w:r>
      <w:r w:rsidRPr="007F2E94">
        <w:rPr>
          <w:b/>
          <w:bCs/>
          <w:lang w:val="ru-RU"/>
        </w:rPr>
        <w:t>келесі</w:t>
      </w:r>
      <w:r w:rsidRPr="007F2E94">
        <w:rPr>
          <w:b/>
          <w:bCs/>
        </w:rPr>
        <w:t xml:space="preserve"> Git </w:t>
      </w:r>
      <w:r w:rsidRPr="007F2E94">
        <w:rPr>
          <w:b/>
          <w:bCs/>
          <w:lang w:val="ru-RU"/>
        </w:rPr>
        <w:t>командалары</w:t>
      </w:r>
      <w:r w:rsidRPr="007F2E94">
        <w:rPr>
          <w:b/>
          <w:bCs/>
        </w:rPr>
        <w:t xml:space="preserve"> </w:t>
      </w:r>
      <w:r w:rsidRPr="007F2E94">
        <w:rPr>
          <w:b/>
          <w:bCs/>
          <w:lang w:val="ru-RU"/>
        </w:rPr>
        <w:t>сәтті</w:t>
      </w:r>
      <w:r w:rsidRPr="007F2E94">
        <w:rPr>
          <w:b/>
          <w:bCs/>
        </w:rPr>
        <w:t xml:space="preserve"> </w:t>
      </w:r>
      <w:r w:rsidRPr="007F2E94">
        <w:rPr>
          <w:b/>
          <w:bCs/>
          <w:lang w:val="ru-RU"/>
        </w:rPr>
        <w:t>орындалды</w:t>
      </w:r>
      <w:r w:rsidRPr="007F2E94">
        <w:rPr>
          <w:b/>
          <w:bCs/>
        </w:rPr>
        <w:t>:</w:t>
      </w:r>
    </w:p>
    <w:p w14:paraId="38A976DF" w14:textId="77777777" w:rsidR="007F2E94" w:rsidRPr="007F2E94" w:rsidRDefault="007F2E94" w:rsidP="007F2E94">
      <w:pPr>
        <w:pStyle w:val="a9"/>
        <w:numPr>
          <w:ilvl w:val="0"/>
          <w:numId w:val="11"/>
        </w:numPr>
      </w:pPr>
      <w:r w:rsidRPr="007F2E94">
        <w:rPr>
          <w:lang w:val="ru-RU"/>
        </w:rPr>
        <w:t>Жоба</w:t>
      </w:r>
      <w:r w:rsidRPr="007F2E94">
        <w:t xml:space="preserve"> </w:t>
      </w:r>
      <w:r w:rsidRPr="007F2E94">
        <w:rPr>
          <w:lang w:val="ru-RU"/>
        </w:rPr>
        <w:t>папкасында</w:t>
      </w:r>
      <w:r w:rsidRPr="007F2E94">
        <w:t xml:space="preserve"> </w:t>
      </w:r>
      <w:r w:rsidRPr="007F2E94">
        <w:rPr>
          <w:lang w:val="ru-RU"/>
        </w:rPr>
        <w:t>локальді</w:t>
      </w:r>
      <w:r w:rsidRPr="007F2E94">
        <w:t xml:space="preserve"> </w:t>
      </w:r>
      <w:r w:rsidRPr="007F2E94">
        <w:rPr>
          <w:lang w:val="ru-RU"/>
        </w:rPr>
        <w:t>репозиторий</w:t>
      </w:r>
      <w:r w:rsidRPr="007F2E94">
        <w:t xml:space="preserve"> </w:t>
      </w:r>
      <w:r w:rsidRPr="007F2E94">
        <w:rPr>
          <w:lang w:val="ru-RU"/>
        </w:rPr>
        <w:t>құру</w:t>
      </w:r>
      <w:r w:rsidRPr="007F2E94">
        <w:t>: git init</w:t>
      </w:r>
    </w:p>
    <w:p w14:paraId="584229D1" w14:textId="77777777" w:rsidR="007F2E94" w:rsidRPr="007F2E94" w:rsidRDefault="007F2E94" w:rsidP="007F2E94">
      <w:pPr>
        <w:pStyle w:val="a9"/>
        <w:numPr>
          <w:ilvl w:val="0"/>
          <w:numId w:val="11"/>
        </w:numPr>
      </w:pPr>
      <w:r w:rsidRPr="007F2E94">
        <w:rPr>
          <w:lang w:val="ru-RU"/>
        </w:rPr>
        <w:t>Барлық</w:t>
      </w:r>
      <w:r w:rsidRPr="007F2E94">
        <w:t xml:space="preserve"> </w:t>
      </w:r>
      <w:r w:rsidRPr="007F2E94">
        <w:rPr>
          <w:lang w:val="ru-RU"/>
        </w:rPr>
        <w:t>файлдарды</w:t>
      </w:r>
      <w:r w:rsidRPr="007F2E94">
        <w:t xml:space="preserve"> </w:t>
      </w:r>
      <w:r w:rsidRPr="007F2E94">
        <w:rPr>
          <w:lang w:val="ru-RU"/>
        </w:rPr>
        <w:t>индекстеу</w:t>
      </w:r>
      <w:r w:rsidRPr="007F2E94">
        <w:t xml:space="preserve"> (</w:t>
      </w:r>
      <w:r w:rsidRPr="007F2E94">
        <w:rPr>
          <w:lang w:val="ru-RU"/>
        </w:rPr>
        <w:t>жадқа</w:t>
      </w:r>
      <w:r w:rsidRPr="007F2E94">
        <w:t xml:space="preserve"> </w:t>
      </w:r>
      <w:r w:rsidRPr="007F2E94">
        <w:rPr>
          <w:lang w:val="ru-RU"/>
        </w:rPr>
        <w:t>алу</w:t>
      </w:r>
      <w:r w:rsidRPr="007F2E94">
        <w:t>): git add .</w:t>
      </w:r>
    </w:p>
    <w:p w14:paraId="7D4B2AD6" w14:textId="77777777" w:rsidR="007F2E94" w:rsidRPr="007F2E94" w:rsidRDefault="007F2E94" w:rsidP="007F2E94">
      <w:pPr>
        <w:pStyle w:val="a9"/>
        <w:numPr>
          <w:ilvl w:val="0"/>
          <w:numId w:val="11"/>
        </w:numPr>
      </w:pPr>
      <w:r w:rsidRPr="007F2E94">
        <w:rPr>
          <w:lang w:val="ru-RU"/>
        </w:rPr>
        <w:t>Өзгерістердің</w:t>
      </w:r>
      <w:r w:rsidRPr="007F2E94">
        <w:t xml:space="preserve"> </w:t>
      </w:r>
      <w:r w:rsidRPr="007F2E94">
        <w:rPr>
          <w:lang w:val="ru-RU"/>
        </w:rPr>
        <w:t>алғашқы</w:t>
      </w:r>
      <w:r w:rsidRPr="007F2E94">
        <w:t xml:space="preserve"> </w:t>
      </w:r>
      <w:r w:rsidRPr="007F2E94">
        <w:rPr>
          <w:lang w:val="ru-RU"/>
        </w:rPr>
        <w:t>нүктесін</w:t>
      </w:r>
      <w:r w:rsidRPr="007F2E94">
        <w:t xml:space="preserve"> </w:t>
      </w:r>
      <w:r w:rsidRPr="007F2E94">
        <w:rPr>
          <w:lang w:val="ru-RU"/>
        </w:rPr>
        <w:t>бекіту</w:t>
      </w:r>
      <w:r w:rsidRPr="007F2E94">
        <w:t>: git commit -m "</w:t>
      </w:r>
      <w:r w:rsidRPr="007F2E94">
        <w:rPr>
          <w:lang w:val="ru-RU"/>
        </w:rPr>
        <w:t>Финалдық</w:t>
      </w:r>
      <w:r w:rsidRPr="007F2E94">
        <w:t xml:space="preserve"> </w:t>
      </w:r>
      <w:r w:rsidRPr="007F2E94">
        <w:rPr>
          <w:lang w:val="ru-RU"/>
        </w:rPr>
        <w:t>нұсқа</w:t>
      </w:r>
      <w:r w:rsidRPr="007F2E94">
        <w:t xml:space="preserve">: GUI </w:t>
      </w:r>
      <w:r w:rsidRPr="007F2E94">
        <w:rPr>
          <w:lang w:val="ru-RU"/>
        </w:rPr>
        <w:t>интерфейсі</w:t>
      </w:r>
      <w:r w:rsidRPr="007F2E94">
        <w:t xml:space="preserve"> </w:t>
      </w:r>
      <w:r w:rsidRPr="007F2E94">
        <w:rPr>
          <w:lang w:val="ru-RU"/>
        </w:rPr>
        <w:t>және</w:t>
      </w:r>
      <w:r w:rsidRPr="007F2E94">
        <w:t xml:space="preserve"> </w:t>
      </w:r>
      <w:r w:rsidRPr="007F2E94">
        <w:rPr>
          <w:lang w:val="ru-RU"/>
        </w:rPr>
        <w:t>тестілеу</w:t>
      </w:r>
      <w:r w:rsidRPr="007F2E94">
        <w:t xml:space="preserve"> </w:t>
      </w:r>
      <w:r w:rsidRPr="007F2E94">
        <w:rPr>
          <w:lang w:val="ru-RU"/>
        </w:rPr>
        <w:t>аяқталды</w:t>
      </w:r>
      <w:r w:rsidRPr="007F2E94">
        <w:t>"</w:t>
      </w:r>
    </w:p>
    <w:p w14:paraId="47B753DF" w14:textId="77777777" w:rsidR="007F2E94" w:rsidRPr="007F2E94" w:rsidRDefault="007F2E94" w:rsidP="007F2E94">
      <w:pPr>
        <w:pStyle w:val="a9"/>
        <w:numPr>
          <w:ilvl w:val="0"/>
          <w:numId w:val="11"/>
        </w:numPr>
      </w:pPr>
      <w:r w:rsidRPr="007F2E94">
        <w:rPr>
          <w:lang w:val="ru-RU"/>
        </w:rPr>
        <w:t>Негізгі</w:t>
      </w:r>
      <w:r w:rsidRPr="007F2E94">
        <w:t xml:space="preserve"> </w:t>
      </w:r>
      <w:r w:rsidRPr="007F2E94">
        <w:rPr>
          <w:lang w:val="ru-RU"/>
        </w:rPr>
        <w:t>тармақты</w:t>
      </w:r>
      <w:r w:rsidRPr="007F2E94">
        <w:t xml:space="preserve"> </w:t>
      </w:r>
      <w:r w:rsidRPr="007F2E94">
        <w:rPr>
          <w:lang w:val="ru-RU"/>
        </w:rPr>
        <w:t>бағыттау</w:t>
      </w:r>
      <w:r w:rsidRPr="007F2E94">
        <w:t>: git branch -M main</w:t>
      </w:r>
    </w:p>
    <w:p w14:paraId="5F195CDD" w14:textId="77777777" w:rsidR="007F2E94" w:rsidRPr="007F2E94" w:rsidRDefault="007F2E94" w:rsidP="007F2E94">
      <w:pPr>
        <w:pStyle w:val="a9"/>
        <w:numPr>
          <w:ilvl w:val="0"/>
          <w:numId w:val="11"/>
        </w:numPr>
      </w:pPr>
      <w:r w:rsidRPr="007F2E94">
        <w:rPr>
          <w:lang w:val="ru-RU"/>
        </w:rPr>
        <w:t>Қашықтағы</w:t>
      </w:r>
      <w:r w:rsidRPr="007F2E94">
        <w:t xml:space="preserve"> GitHub </w:t>
      </w:r>
      <w:r w:rsidRPr="007F2E94">
        <w:rPr>
          <w:lang w:val="ru-RU"/>
        </w:rPr>
        <w:t>серверімен</w:t>
      </w:r>
      <w:r w:rsidRPr="007F2E94">
        <w:t xml:space="preserve"> </w:t>
      </w:r>
      <w:r w:rsidRPr="007F2E94">
        <w:rPr>
          <w:lang w:val="ru-RU"/>
        </w:rPr>
        <w:t>байланыс</w:t>
      </w:r>
      <w:r w:rsidRPr="007F2E94">
        <w:t xml:space="preserve"> </w:t>
      </w:r>
      <w:r w:rsidRPr="007F2E94">
        <w:rPr>
          <w:lang w:val="ru-RU"/>
        </w:rPr>
        <w:t>орнату</w:t>
      </w:r>
      <w:r w:rsidRPr="007F2E94">
        <w:t>: git remote add origin &lt;</w:t>
      </w:r>
      <w:r w:rsidRPr="007F2E94">
        <w:rPr>
          <w:lang w:val="ru-RU"/>
        </w:rPr>
        <w:t>сіздің</w:t>
      </w:r>
      <w:r w:rsidRPr="007F2E94">
        <w:t>_</w:t>
      </w:r>
      <w:r w:rsidRPr="007F2E94">
        <w:rPr>
          <w:lang w:val="ru-RU"/>
        </w:rPr>
        <w:t>репозиторий</w:t>
      </w:r>
      <w:r w:rsidRPr="007F2E94">
        <w:t>_</w:t>
      </w:r>
      <w:r w:rsidRPr="007F2E94">
        <w:rPr>
          <w:lang w:val="ru-RU"/>
        </w:rPr>
        <w:t>сілтемеңіз</w:t>
      </w:r>
      <w:r w:rsidRPr="007F2E94">
        <w:t>&gt;</w:t>
      </w:r>
    </w:p>
    <w:p w14:paraId="6B0C75BB" w14:textId="77777777" w:rsidR="007F2E94" w:rsidRPr="007F2E94" w:rsidRDefault="007F2E94" w:rsidP="007F2E94">
      <w:pPr>
        <w:pStyle w:val="a9"/>
        <w:numPr>
          <w:ilvl w:val="0"/>
          <w:numId w:val="11"/>
        </w:numPr>
      </w:pPr>
      <w:r w:rsidRPr="007F2E94">
        <w:rPr>
          <w:lang w:val="ru-RU"/>
        </w:rPr>
        <w:t>Кодты</w:t>
      </w:r>
      <w:r w:rsidRPr="007F2E94">
        <w:t xml:space="preserve"> </w:t>
      </w:r>
      <w:r w:rsidRPr="007F2E94">
        <w:rPr>
          <w:lang w:val="ru-RU"/>
        </w:rPr>
        <w:t>бұлттық</w:t>
      </w:r>
      <w:r w:rsidRPr="007F2E94">
        <w:t xml:space="preserve"> </w:t>
      </w:r>
      <w:r w:rsidRPr="007F2E94">
        <w:rPr>
          <w:lang w:val="ru-RU"/>
        </w:rPr>
        <w:t>серверге</w:t>
      </w:r>
      <w:r w:rsidRPr="007F2E94">
        <w:t xml:space="preserve"> </w:t>
      </w:r>
      <w:r w:rsidRPr="007F2E94">
        <w:rPr>
          <w:lang w:val="ru-RU"/>
        </w:rPr>
        <w:t>толық</w:t>
      </w:r>
      <w:r w:rsidRPr="007F2E94">
        <w:t xml:space="preserve"> </w:t>
      </w:r>
      <w:r w:rsidRPr="007F2E94">
        <w:rPr>
          <w:lang w:val="ru-RU"/>
        </w:rPr>
        <w:t>жүктеу</w:t>
      </w:r>
      <w:r w:rsidRPr="007F2E94">
        <w:t>: git push -u origin main</w:t>
      </w:r>
    </w:p>
    <w:p w14:paraId="580D72E7" w14:textId="77777777" w:rsidR="007F2E94" w:rsidRPr="007F2E94" w:rsidRDefault="007F2E94" w:rsidP="007F2E94">
      <w:pPr>
        <w:pStyle w:val="a9"/>
      </w:pPr>
      <w:r w:rsidRPr="007F2E94">
        <w:t xml:space="preserve">3.2 README.md </w:t>
      </w:r>
      <w:r w:rsidRPr="007F2E94">
        <w:rPr>
          <w:lang w:val="ru-RU"/>
        </w:rPr>
        <w:t>файлының</w:t>
      </w:r>
      <w:r w:rsidRPr="007F2E94">
        <w:t xml:space="preserve"> </w:t>
      </w:r>
      <w:r w:rsidRPr="007F2E94">
        <w:rPr>
          <w:lang w:val="ru-RU"/>
        </w:rPr>
        <w:t>мазмұны</w:t>
      </w:r>
      <w:r w:rsidRPr="007F2E94">
        <w:t xml:space="preserve"> (</w:t>
      </w:r>
      <w:r w:rsidRPr="007F2E94">
        <w:rPr>
          <w:lang w:val="ru-RU"/>
        </w:rPr>
        <w:t>Қолданушы</w:t>
      </w:r>
      <w:r w:rsidRPr="007F2E94">
        <w:t xml:space="preserve"> </w:t>
      </w:r>
      <w:r w:rsidRPr="007F2E94">
        <w:rPr>
          <w:lang w:val="ru-RU"/>
        </w:rPr>
        <w:t>нұсқаулығы</w:t>
      </w:r>
      <w:r w:rsidRPr="007F2E94">
        <w:t>)</w:t>
      </w:r>
    </w:p>
    <w:p w14:paraId="16FDFE62" w14:textId="77777777" w:rsidR="007F2E94" w:rsidRPr="007F2E94" w:rsidRDefault="007F2E94" w:rsidP="007F2E94">
      <w:pPr>
        <w:pStyle w:val="a9"/>
      </w:pPr>
      <w:r w:rsidRPr="007F2E94">
        <w:rPr>
          <w:lang w:val="ru-RU"/>
        </w:rPr>
        <w:t>Репозиторийдің</w:t>
      </w:r>
      <w:r w:rsidRPr="007F2E94">
        <w:t xml:space="preserve"> </w:t>
      </w:r>
      <w:r w:rsidRPr="007F2E94">
        <w:rPr>
          <w:lang w:val="ru-RU"/>
        </w:rPr>
        <w:t>басты</w:t>
      </w:r>
      <w:r w:rsidRPr="007F2E94">
        <w:t xml:space="preserve"> </w:t>
      </w:r>
      <w:r w:rsidRPr="007F2E94">
        <w:rPr>
          <w:lang w:val="ru-RU"/>
        </w:rPr>
        <w:t>беті</w:t>
      </w:r>
      <w:r w:rsidRPr="007F2E94">
        <w:t xml:space="preserve"> </w:t>
      </w:r>
      <w:r w:rsidRPr="007F2E94">
        <w:rPr>
          <w:lang w:val="ru-RU"/>
        </w:rPr>
        <w:t>үшін</w:t>
      </w:r>
      <w:r w:rsidRPr="007F2E94">
        <w:t xml:space="preserve"> </w:t>
      </w:r>
      <w:r w:rsidRPr="007F2E94">
        <w:rPr>
          <w:lang w:val="ru-RU"/>
        </w:rPr>
        <w:t>дайындалған</w:t>
      </w:r>
      <w:r w:rsidRPr="007F2E94">
        <w:t xml:space="preserve"> </w:t>
      </w:r>
      <w:r w:rsidRPr="007F2E94">
        <w:rPr>
          <w:lang w:val="ru-RU"/>
        </w:rPr>
        <w:t>техникалық</w:t>
      </w:r>
      <w:r w:rsidRPr="007F2E94">
        <w:t xml:space="preserve"> </w:t>
      </w:r>
      <w:r w:rsidRPr="007F2E94">
        <w:rPr>
          <w:lang w:val="ru-RU"/>
        </w:rPr>
        <w:t>құжаттама</w:t>
      </w:r>
      <w:r w:rsidRPr="007F2E94">
        <w:t>:</w:t>
      </w:r>
    </w:p>
    <w:p w14:paraId="2914AFBF" w14:textId="77777777" w:rsidR="007F2E94" w:rsidRPr="007F2E94" w:rsidRDefault="007F2E94" w:rsidP="007F2E94">
      <w:pPr>
        <w:pStyle w:val="a9"/>
      </w:pPr>
      <w:r w:rsidRPr="007F2E94">
        <w:t>Markdown</w:t>
      </w:r>
    </w:p>
    <w:p w14:paraId="19A70A6E" w14:textId="77777777" w:rsidR="007F2E94" w:rsidRPr="007F2E94" w:rsidRDefault="007F2E94" w:rsidP="007F2E94">
      <w:pPr>
        <w:pStyle w:val="a9"/>
      </w:pPr>
      <w:r w:rsidRPr="007F2E94">
        <w:t xml:space="preserve"># Student Management System (v2.0) - </w:t>
      </w:r>
      <w:r w:rsidRPr="007F2E94">
        <w:rPr>
          <w:lang w:val="ru-RU"/>
        </w:rPr>
        <w:t>Графикалық</w:t>
      </w:r>
      <w:r w:rsidRPr="007F2E94">
        <w:t xml:space="preserve"> </w:t>
      </w:r>
      <w:r w:rsidRPr="007F2E94">
        <w:rPr>
          <w:lang w:val="ru-RU"/>
        </w:rPr>
        <w:t>нұсқа</w:t>
      </w:r>
    </w:p>
    <w:p w14:paraId="3847E1D9" w14:textId="77777777" w:rsidR="007F2E94" w:rsidRPr="007F2E94" w:rsidRDefault="007F2E94" w:rsidP="007F2E94">
      <w:pPr>
        <w:pStyle w:val="a9"/>
      </w:pPr>
    </w:p>
    <w:p w14:paraId="38B00B0A" w14:textId="77777777" w:rsidR="007F2E94" w:rsidRPr="007F2E94" w:rsidRDefault="007F2E94" w:rsidP="007F2E94">
      <w:pPr>
        <w:pStyle w:val="a9"/>
      </w:pPr>
      <w:r w:rsidRPr="007F2E94">
        <w:rPr>
          <w:lang w:val="ru-RU"/>
        </w:rPr>
        <w:t>Бұл</w:t>
      </w:r>
      <w:r w:rsidRPr="007F2E94">
        <w:t xml:space="preserve"> — </w:t>
      </w:r>
      <w:r w:rsidRPr="007F2E94">
        <w:rPr>
          <w:lang w:val="ru-RU"/>
        </w:rPr>
        <w:t>студенттердің</w:t>
      </w:r>
      <w:r w:rsidRPr="007F2E94">
        <w:t xml:space="preserve"> </w:t>
      </w:r>
      <w:r w:rsidRPr="007F2E94">
        <w:rPr>
          <w:lang w:val="ru-RU"/>
        </w:rPr>
        <w:t>мәліметтерін</w:t>
      </w:r>
      <w:r w:rsidRPr="007F2E94">
        <w:t xml:space="preserve"> (</w:t>
      </w:r>
      <w:r w:rsidRPr="007F2E94">
        <w:rPr>
          <w:lang w:val="ru-RU"/>
        </w:rPr>
        <w:t>Аты</w:t>
      </w:r>
      <w:r w:rsidRPr="007F2E94">
        <w:t>-</w:t>
      </w:r>
      <w:r w:rsidRPr="007F2E94">
        <w:rPr>
          <w:lang w:val="ru-RU"/>
        </w:rPr>
        <w:t>жөні</w:t>
      </w:r>
      <w:r w:rsidRPr="007F2E94">
        <w:t xml:space="preserve">, ID, GPA) </w:t>
      </w:r>
      <w:r w:rsidRPr="007F2E94">
        <w:rPr>
          <w:lang w:val="ru-RU"/>
        </w:rPr>
        <w:t>басқаруға</w:t>
      </w:r>
      <w:r w:rsidRPr="007F2E94">
        <w:t xml:space="preserve"> </w:t>
      </w:r>
      <w:r w:rsidRPr="007F2E94">
        <w:rPr>
          <w:lang w:val="ru-RU"/>
        </w:rPr>
        <w:t>арналған</w:t>
      </w:r>
      <w:r w:rsidRPr="007F2E94">
        <w:t xml:space="preserve"> </w:t>
      </w:r>
      <w:r w:rsidRPr="007F2E94">
        <w:rPr>
          <w:lang w:val="ru-RU"/>
        </w:rPr>
        <w:t>дербес</w:t>
      </w:r>
      <w:r w:rsidRPr="007F2E94">
        <w:t xml:space="preserve"> </w:t>
      </w:r>
      <w:r w:rsidRPr="007F2E94">
        <w:rPr>
          <w:lang w:val="ru-RU"/>
        </w:rPr>
        <w:t>графикалық</w:t>
      </w:r>
      <w:r w:rsidRPr="007F2E94">
        <w:t xml:space="preserve"> </w:t>
      </w:r>
      <w:r w:rsidRPr="007F2E94">
        <w:rPr>
          <w:lang w:val="ru-RU"/>
        </w:rPr>
        <w:t>қосымша</w:t>
      </w:r>
      <w:r w:rsidRPr="007F2E94">
        <w:t>.</w:t>
      </w:r>
    </w:p>
    <w:p w14:paraId="54A443DE" w14:textId="77777777" w:rsidR="007F2E94" w:rsidRPr="007F2E94" w:rsidRDefault="007F2E94" w:rsidP="007F2E94">
      <w:pPr>
        <w:pStyle w:val="a9"/>
      </w:pPr>
    </w:p>
    <w:p w14:paraId="3CCC6F32" w14:textId="77777777" w:rsidR="007F2E94" w:rsidRPr="007F2E94" w:rsidRDefault="007F2E94" w:rsidP="007F2E94">
      <w:pPr>
        <w:pStyle w:val="a9"/>
      </w:pPr>
      <w:r w:rsidRPr="007F2E94">
        <w:t xml:space="preserve">## </w:t>
      </w:r>
      <w:r w:rsidRPr="007F2E94">
        <w:rPr>
          <w:rFonts w:ascii="Segoe UI Emoji" w:hAnsi="Segoe UI Emoji" w:cs="Segoe UI Emoji"/>
          <w:lang w:val="ru-RU"/>
        </w:rPr>
        <w:t>🚀</w:t>
      </w:r>
      <w:r w:rsidRPr="007F2E94">
        <w:t xml:space="preserve"> </w:t>
      </w:r>
      <w:r w:rsidRPr="007F2E94">
        <w:rPr>
          <w:lang w:val="ru-RU"/>
        </w:rPr>
        <w:t>Функционалдық</w:t>
      </w:r>
      <w:r w:rsidRPr="007F2E94">
        <w:t xml:space="preserve"> </w:t>
      </w:r>
      <w:r w:rsidRPr="007F2E94">
        <w:rPr>
          <w:lang w:val="ru-RU"/>
        </w:rPr>
        <w:t>мүмкіндіктері</w:t>
      </w:r>
    </w:p>
    <w:p w14:paraId="09D298F3" w14:textId="1BC4CDC2" w:rsidR="007F2E94" w:rsidRPr="007F2E94" w:rsidRDefault="007F2E94" w:rsidP="007F2E94">
      <w:pPr>
        <w:pStyle w:val="a9"/>
      </w:pPr>
      <w:r w:rsidRPr="007F2E94">
        <w:rPr>
          <w:lang w:val="ru-RU"/>
        </w:rPr>
        <w:t>Заманауи</w:t>
      </w:r>
      <w:r w:rsidRPr="007F2E94">
        <w:t xml:space="preserve"> GUI </w:t>
      </w:r>
      <w:r w:rsidRPr="007F2E94">
        <w:rPr>
          <w:lang w:val="ru-RU"/>
        </w:rPr>
        <w:t>интерфейсі</w:t>
      </w:r>
      <w:r w:rsidRPr="007F2E94">
        <w:t xml:space="preserve"> `tkinter` </w:t>
      </w:r>
      <w:r w:rsidRPr="007F2E94">
        <w:rPr>
          <w:lang w:val="ru-RU"/>
        </w:rPr>
        <w:t>арқылы</w:t>
      </w:r>
      <w:r w:rsidRPr="007F2E94">
        <w:t xml:space="preserve"> </w:t>
      </w:r>
      <w:r w:rsidRPr="007F2E94">
        <w:rPr>
          <w:lang w:val="ru-RU"/>
        </w:rPr>
        <w:t>жасалған</w:t>
      </w:r>
      <w:r w:rsidRPr="007F2E94">
        <w:t xml:space="preserve"> </w:t>
      </w:r>
      <w:r w:rsidRPr="007F2E94">
        <w:rPr>
          <w:lang w:val="ru-RU"/>
        </w:rPr>
        <w:t>кестелер</w:t>
      </w:r>
      <w:r w:rsidRPr="007F2E94">
        <w:t xml:space="preserve"> </w:t>
      </w:r>
      <w:r w:rsidRPr="007F2E94">
        <w:rPr>
          <w:lang w:val="ru-RU"/>
        </w:rPr>
        <w:t>мен</w:t>
      </w:r>
      <w:r w:rsidRPr="007F2E94">
        <w:t xml:space="preserve"> </w:t>
      </w:r>
      <w:r w:rsidRPr="007F2E94">
        <w:rPr>
          <w:lang w:val="ru-RU"/>
        </w:rPr>
        <w:t>батырмалар</w:t>
      </w:r>
      <w:r w:rsidRPr="007F2E94">
        <w:t>.</w:t>
      </w:r>
    </w:p>
    <w:p w14:paraId="6F425633" w14:textId="08012FB0" w:rsidR="007F2E94" w:rsidRPr="007F2E94" w:rsidRDefault="007F2E94" w:rsidP="007F2E94">
      <w:pPr>
        <w:pStyle w:val="a9"/>
      </w:pPr>
      <w:r w:rsidRPr="007F2E94">
        <w:rPr>
          <w:lang w:val="ru-RU"/>
        </w:rPr>
        <w:lastRenderedPageBreak/>
        <w:t>Деректерді</w:t>
      </w:r>
      <w:r w:rsidRPr="007F2E94">
        <w:t xml:space="preserve"> </w:t>
      </w:r>
      <w:r w:rsidRPr="007F2E94">
        <w:rPr>
          <w:lang w:val="ru-RU"/>
        </w:rPr>
        <w:t>валидациялау</w:t>
      </w:r>
      <w:r w:rsidRPr="007F2E94">
        <w:t xml:space="preserve">: </w:t>
      </w:r>
      <w:r w:rsidRPr="007F2E94">
        <w:rPr>
          <w:lang w:val="ru-RU"/>
        </w:rPr>
        <w:t>Қате</w:t>
      </w:r>
      <w:r w:rsidRPr="007F2E94">
        <w:t xml:space="preserve"> </w:t>
      </w:r>
      <w:r w:rsidRPr="007F2E94">
        <w:rPr>
          <w:lang w:val="ru-RU"/>
        </w:rPr>
        <w:t>немесе</w:t>
      </w:r>
      <w:r w:rsidRPr="007F2E94">
        <w:t xml:space="preserve"> </w:t>
      </w:r>
      <w:r w:rsidRPr="007F2E94">
        <w:rPr>
          <w:lang w:val="ru-RU"/>
        </w:rPr>
        <w:t>бос</w:t>
      </w:r>
      <w:r w:rsidRPr="007F2E94">
        <w:t xml:space="preserve"> </w:t>
      </w:r>
      <w:r w:rsidRPr="007F2E94">
        <w:rPr>
          <w:lang w:val="ru-RU"/>
        </w:rPr>
        <w:t>мәлімет</w:t>
      </w:r>
      <w:r w:rsidRPr="007F2E94">
        <w:t xml:space="preserve"> </w:t>
      </w:r>
      <w:r w:rsidRPr="007F2E94">
        <w:rPr>
          <w:lang w:val="ru-RU"/>
        </w:rPr>
        <w:t>енгізуден</w:t>
      </w:r>
      <w:r w:rsidRPr="007F2E94">
        <w:t xml:space="preserve"> </w:t>
      </w:r>
      <w:r w:rsidRPr="007F2E94">
        <w:rPr>
          <w:lang w:val="ru-RU"/>
        </w:rPr>
        <w:t>қорғау</w:t>
      </w:r>
      <w:r w:rsidRPr="007F2E94">
        <w:t xml:space="preserve"> </w:t>
      </w:r>
      <w:r w:rsidRPr="007F2E94">
        <w:rPr>
          <w:lang w:val="ru-RU"/>
        </w:rPr>
        <w:t>блоктары</w:t>
      </w:r>
      <w:r w:rsidRPr="007F2E94">
        <w:t>.</w:t>
      </w:r>
    </w:p>
    <w:p w14:paraId="5EF1DE02" w14:textId="00180162" w:rsidR="007F2E94" w:rsidRPr="007F2E94" w:rsidRDefault="007F2E94" w:rsidP="007F2E94">
      <w:pPr>
        <w:pStyle w:val="a9"/>
      </w:pPr>
      <w:r w:rsidRPr="007F2E94">
        <w:rPr>
          <w:lang w:val="ru-RU"/>
        </w:rPr>
        <w:t>Тұрақтылық</w:t>
      </w:r>
      <w:r w:rsidRPr="007F2E94">
        <w:t xml:space="preserve">: </w:t>
      </w:r>
      <w:r w:rsidRPr="007F2E94">
        <w:rPr>
          <w:lang w:val="ru-RU"/>
        </w:rPr>
        <w:t>Деректер</w:t>
      </w:r>
      <w:r w:rsidRPr="007F2E94">
        <w:t xml:space="preserve"> </w:t>
      </w:r>
      <w:r w:rsidRPr="007F2E94">
        <w:rPr>
          <w:lang w:val="ru-RU"/>
        </w:rPr>
        <w:t>бағдарлама</w:t>
      </w:r>
      <w:r w:rsidRPr="007F2E94">
        <w:t xml:space="preserve"> </w:t>
      </w:r>
      <w:r w:rsidRPr="007F2E94">
        <w:rPr>
          <w:lang w:val="ru-RU"/>
        </w:rPr>
        <w:t>жабылса</w:t>
      </w:r>
      <w:r w:rsidRPr="007F2E94">
        <w:t xml:space="preserve"> </w:t>
      </w:r>
      <w:r w:rsidRPr="007F2E94">
        <w:rPr>
          <w:lang w:val="ru-RU"/>
        </w:rPr>
        <w:t>да</w:t>
      </w:r>
      <w:r w:rsidRPr="007F2E94">
        <w:t xml:space="preserve"> `students.txt` </w:t>
      </w:r>
      <w:r w:rsidRPr="007F2E94">
        <w:rPr>
          <w:lang w:val="ru-RU"/>
        </w:rPr>
        <w:t>файлында</w:t>
      </w:r>
      <w:r w:rsidRPr="007F2E94">
        <w:t xml:space="preserve"> </w:t>
      </w:r>
      <w:r w:rsidRPr="007F2E94">
        <w:rPr>
          <w:lang w:val="ru-RU"/>
        </w:rPr>
        <w:t>сақталып</w:t>
      </w:r>
      <w:r w:rsidRPr="007F2E94">
        <w:t xml:space="preserve"> </w:t>
      </w:r>
      <w:r w:rsidRPr="007F2E94">
        <w:rPr>
          <w:lang w:val="ru-RU"/>
        </w:rPr>
        <w:t>тұрады</w:t>
      </w:r>
      <w:r w:rsidRPr="007F2E94">
        <w:t>.</w:t>
      </w:r>
    </w:p>
    <w:p w14:paraId="7FDED9C0" w14:textId="7D389E26" w:rsidR="007F2E94" w:rsidRPr="007F2E94" w:rsidRDefault="007F2E94" w:rsidP="007F2E94">
      <w:pPr>
        <w:pStyle w:val="a9"/>
      </w:pPr>
      <w:r w:rsidRPr="007F2E94">
        <w:rPr>
          <w:lang w:val="ru-RU"/>
        </w:rPr>
        <w:t>Сұрыптау</w:t>
      </w:r>
      <w:r w:rsidRPr="007F2E94">
        <w:t xml:space="preserve"> </w:t>
      </w:r>
      <w:r w:rsidRPr="007F2E94">
        <w:rPr>
          <w:lang w:val="ru-RU"/>
        </w:rPr>
        <w:t>мен</w:t>
      </w:r>
      <w:r w:rsidRPr="007F2E94">
        <w:t xml:space="preserve"> </w:t>
      </w:r>
      <w:r w:rsidRPr="007F2E94">
        <w:rPr>
          <w:lang w:val="ru-RU"/>
        </w:rPr>
        <w:t>іздеу</w:t>
      </w:r>
      <w:r w:rsidRPr="007F2E94">
        <w:t xml:space="preserve">: </w:t>
      </w:r>
      <w:r w:rsidRPr="007F2E94">
        <w:rPr>
          <w:lang w:val="ru-RU"/>
        </w:rPr>
        <w:t>Есімдерді</w:t>
      </w:r>
      <w:r w:rsidRPr="007F2E94">
        <w:t xml:space="preserve"> </w:t>
      </w:r>
      <w:r w:rsidRPr="007F2E94">
        <w:rPr>
          <w:lang w:val="ru-RU"/>
        </w:rPr>
        <w:t>алфавитпен</w:t>
      </w:r>
      <w:r w:rsidRPr="007F2E94">
        <w:t xml:space="preserve"> </w:t>
      </w:r>
      <w:r w:rsidRPr="007F2E94">
        <w:rPr>
          <w:lang w:val="ru-RU"/>
        </w:rPr>
        <w:t>реттеу</w:t>
      </w:r>
      <w:r w:rsidRPr="007F2E94">
        <w:t xml:space="preserve"> </w:t>
      </w:r>
      <w:r w:rsidRPr="007F2E94">
        <w:rPr>
          <w:lang w:val="ru-RU"/>
        </w:rPr>
        <w:t>және</w:t>
      </w:r>
      <w:r w:rsidRPr="007F2E94">
        <w:t xml:space="preserve"> </w:t>
      </w:r>
      <w:r w:rsidRPr="007F2E94">
        <w:rPr>
          <w:lang w:val="ru-RU"/>
        </w:rPr>
        <w:t>ішінара</w:t>
      </w:r>
      <w:r w:rsidRPr="007F2E94">
        <w:t xml:space="preserve"> </w:t>
      </w:r>
      <w:r w:rsidRPr="007F2E94">
        <w:rPr>
          <w:lang w:val="ru-RU"/>
        </w:rPr>
        <w:t>сәйкестік</w:t>
      </w:r>
      <w:r w:rsidRPr="007F2E94">
        <w:t xml:space="preserve"> </w:t>
      </w:r>
      <w:r w:rsidRPr="007F2E94">
        <w:rPr>
          <w:lang w:val="ru-RU"/>
        </w:rPr>
        <w:t>бойынша</w:t>
      </w:r>
      <w:r w:rsidRPr="007F2E94">
        <w:t xml:space="preserve"> </w:t>
      </w:r>
      <w:r w:rsidRPr="007F2E94">
        <w:rPr>
          <w:lang w:val="ru-RU"/>
        </w:rPr>
        <w:t>іздеу</w:t>
      </w:r>
      <w:r w:rsidRPr="007F2E94">
        <w:t>.</w:t>
      </w:r>
    </w:p>
    <w:p w14:paraId="23549197" w14:textId="77777777" w:rsidR="007F2E94" w:rsidRPr="007F2E94" w:rsidRDefault="007F2E94" w:rsidP="007F2E94">
      <w:pPr>
        <w:pStyle w:val="a9"/>
      </w:pPr>
    </w:p>
    <w:p w14:paraId="7E6204A0" w14:textId="0E9604EC" w:rsidR="007F2E94" w:rsidRPr="007F2E94" w:rsidRDefault="007F2E94" w:rsidP="007F2E94">
      <w:pPr>
        <w:pStyle w:val="a9"/>
      </w:pPr>
      <w:r w:rsidRPr="007F2E94">
        <w:t xml:space="preserve"> </w:t>
      </w:r>
      <w:r w:rsidRPr="007F2E94">
        <w:rPr>
          <w:lang w:val="ru-RU"/>
        </w:rPr>
        <w:t>Іске</w:t>
      </w:r>
      <w:r w:rsidRPr="007F2E94">
        <w:t xml:space="preserve"> </w:t>
      </w:r>
      <w:r w:rsidRPr="007F2E94">
        <w:rPr>
          <w:lang w:val="ru-RU"/>
        </w:rPr>
        <w:t>қосу</w:t>
      </w:r>
      <w:r w:rsidRPr="007F2E94">
        <w:t xml:space="preserve"> </w:t>
      </w:r>
      <w:r w:rsidRPr="007F2E94">
        <w:rPr>
          <w:lang w:val="ru-RU"/>
        </w:rPr>
        <w:t>нұсқаулығы</w:t>
      </w:r>
    </w:p>
    <w:p w14:paraId="115865DD" w14:textId="77777777" w:rsidR="007F2E94" w:rsidRPr="007F2E94" w:rsidRDefault="007F2E94" w:rsidP="007F2E94">
      <w:pPr>
        <w:pStyle w:val="a9"/>
      </w:pPr>
      <w:r w:rsidRPr="007F2E94">
        <w:rPr>
          <w:lang w:val="ru-RU"/>
        </w:rPr>
        <w:t>Компьютеріңізде</w:t>
      </w:r>
      <w:r w:rsidRPr="007F2E94">
        <w:t xml:space="preserve"> **Python 3.x** </w:t>
      </w:r>
      <w:r w:rsidRPr="007F2E94">
        <w:rPr>
          <w:lang w:val="ru-RU"/>
        </w:rPr>
        <w:t>нұсқасы</w:t>
      </w:r>
      <w:r w:rsidRPr="007F2E94">
        <w:t xml:space="preserve"> </w:t>
      </w:r>
      <w:r w:rsidRPr="007F2E94">
        <w:rPr>
          <w:lang w:val="ru-RU"/>
        </w:rPr>
        <w:t>орнатылған</w:t>
      </w:r>
      <w:r w:rsidRPr="007F2E94">
        <w:t xml:space="preserve"> </w:t>
      </w:r>
      <w:r w:rsidRPr="007F2E94">
        <w:rPr>
          <w:lang w:val="ru-RU"/>
        </w:rPr>
        <w:t>болуы</w:t>
      </w:r>
      <w:r w:rsidRPr="007F2E94">
        <w:t xml:space="preserve"> </w:t>
      </w:r>
      <w:r w:rsidRPr="007F2E94">
        <w:rPr>
          <w:lang w:val="ru-RU"/>
        </w:rPr>
        <w:t>тиіс</w:t>
      </w:r>
      <w:r w:rsidRPr="007F2E94">
        <w:t xml:space="preserve">. </w:t>
      </w:r>
      <w:r w:rsidRPr="007F2E94">
        <w:rPr>
          <w:lang w:val="ru-RU"/>
        </w:rPr>
        <w:t>Қосымша</w:t>
      </w:r>
      <w:r w:rsidRPr="007F2E94">
        <w:t xml:space="preserve"> </w:t>
      </w:r>
      <w:r w:rsidRPr="007F2E94">
        <w:rPr>
          <w:lang w:val="ru-RU"/>
        </w:rPr>
        <w:t>кітапханаларды</w:t>
      </w:r>
      <w:r w:rsidRPr="007F2E94">
        <w:t xml:space="preserve"> </w:t>
      </w:r>
      <w:r w:rsidRPr="007F2E94">
        <w:rPr>
          <w:lang w:val="ru-RU"/>
        </w:rPr>
        <w:t>орнату</w:t>
      </w:r>
      <w:r w:rsidRPr="007F2E94">
        <w:t xml:space="preserve"> </w:t>
      </w:r>
      <w:r w:rsidRPr="007F2E94">
        <w:rPr>
          <w:lang w:val="ru-RU"/>
        </w:rPr>
        <w:t>талап</w:t>
      </w:r>
      <w:r w:rsidRPr="007F2E94">
        <w:t xml:space="preserve"> </w:t>
      </w:r>
      <w:r w:rsidRPr="007F2E94">
        <w:rPr>
          <w:lang w:val="ru-RU"/>
        </w:rPr>
        <w:t>етілмейді</w:t>
      </w:r>
      <w:r w:rsidRPr="007F2E94">
        <w:t>.</w:t>
      </w:r>
    </w:p>
    <w:p w14:paraId="07488CF4" w14:textId="77777777" w:rsidR="007F2E94" w:rsidRPr="007F2E94" w:rsidRDefault="007F2E94" w:rsidP="007F2E94">
      <w:pPr>
        <w:pStyle w:val="a9"/>
        <w:rPr>
          <w:lang w:val="ru-RU"/>
        </w:rPr>
      </w:pPr>
      <w:r w:rsidRPr="007F2E94">
        <w:rPr>
          <w:lang w:val="ru-RU"/>
        </w:rPr>
        <w:t>Бағдарламаны терминал арқылы іске қосыңыз:</w:t>
      </w:r>
    </w:p>
    <w:p w14:paraId="055432ED" w14:textId="77777777" w:rsidR="007F2E94" w:rsidRPr="007F2E94" w:rsidRDefault="007F2E94" w:rsidP="007F2E94">
      <w:pPr>
        <w:pStyle w:val="a9"/>
        <w:rPr>
          <w:lang w:val="ru-RU"/>
        </w:rPr>
      </w:pPr>
      <w:r w:rsidRPr="007F2E94">
        <w:rPr>
          <w:lang w:val="ru-RU"/>
        </w:rPr>
        <w:t>```bash</w:t>
      </w:r>
    </w:p>
    <w:p w14:paraId="0A32701D" w14:textId="77777777" w:rsidR="007F2E94" w:rsidRPr="007F2E94" w:rsidRDefault="007F2E94" w:rsidP="007F2E94">
      <w:pPr>
        <w:pStyle w:val="a9"/>
        <w:rPr>
          <w:lang w:val="ru-RU"/>
        </w:rPr>
      </w:pPr>
      <w:r w:rsidRPr="007F2E94">
        <w:rPr>
          <w:lang w:val="ru-RU"/>
        </w:rPr>
        <w:t>python student_project.py</w:t>
      </w:r>
    </w:p>
    <w:p w14:paraId="4C03BCFC" w14:textId="77777777" w:rsidR="007F2E94" w:rsidRPr="007F2E94" w:rsidRDefault="007F2E94" w:rsidP="007F2E94">
      <w:pPr>
        <w:pStyle w:val="a9"/>
        <w:rPr>
          <w:lang w:val="ru-RU"/>
        </w:rPr>
      </w:pPr>
      <w:r w:rsidRPr="007F2E94">
        <w:rPr>
          <w:lang w:val="ru-RU"/>
        </w:rPr>
        <w:t>4. Бақылау сұрақтарына жауаптар</w:t>
      </w:r>
    </w:p>
    <w:p w14:paraId="4675EF15" w14:textId="77777777" w:rsidR="007F2E94" w:rsidRPr="007F2E94" w:rsidRDefault="007F2E94" w:rsidP="007F2E94">
      <w:pPr>
        <w:pStyle w:val="a9"/>
        <w:rPr>
          <w:lang w:val="ru-RU"/>
        </w:rPr>
      </w:pPr>
      <w:r w:rsidRPr="007F2E94">
        <w:rPr>
          <w:lang w:val="ru-RU"/>
        </w:rPr>
        <w:t>1. Тестілеудің мақсаты қандай?</w:t>
      </w:r>
    </w:p>
    <w:p w14:paraId="3561C2CF" w14:textId="77777777" w:rsidR="007F2E94" w:rsidRPr="007F2E94" w:rsidRDefault="007F2E94" w:rsidP="007F2E94">
      <w:pPr>
        <w:pStyle w:val="a9"/>
        <w:numPr>
          <w:ilvl w:val="0"/>
          <w:numId w:val="12"/>
        </w:numPr>
        <w:rPr>
          <w:lang w:val="ru-RU"/>
        </w:rPr>
      </w:pPr>
      <w:r w:rsidRPr="007F2E94">
        <w:rPr>
          <w:lang w:val="ru-RU"/>
        </w:rPr>
        <w:t>Жауап: Тестілеудің негізгі мақсаты — бағдарламалық жасақтаманың сапасын бағалау, оның техникалық тапсырмадағы талаптарға сай жұмыс істейтінін тексеру және қолданушыға ұсынылмас бұрын кодтағы барлық синтаксистік, логикалық қателерді (багтарды) анықтау.</w:t>
      </w:r>
    </w:p>
    <w:p w14:paraId="027B524C" w14:textId="77777777" w:rsidR="007F2E94" w:rsidRPr="007F2E94" w:rsidRDefault="007F2E94" w:rsidP="007F2E94">
      <w:pPr>
        <w:pStyle w:val="a9"/>
        <w:rPr>
          <w:lang w:val="ru-RU"/>
        </w:rPr>
      </w:pPr>
      <w:r w:rsidRPr="007F2E94">
        <w:rPr>
          <w:lang w:val="ru-RU"/>
        </w:rPr>
        <w:t>2. Қателерді түзету процесі қалай аталады?</w:t>
      </w:r>
    </w:p>
    <w:p w14:paraId="5010F1F1" w14:textId="77777777" w:rsidR="007F2E94" w:rsidRPr="007F2E94" w:rsidRDefault="007F2E94" w:rsidP="007F2E94">
      <w:pPr>
        <w:pStyle w:val="a9"/>
        <w:numPr>
          <w:ilvl w:val="0"/>
          <w:numId w:val="13"/>
        </w:numPr>
        <w:rPr>
          <w:lang w:val="ru-RU"/>
        </w:rPr>
      </w:pPr>
      <w:r w:rsidRPr="007F2E94">
        <w:rPr>
          <w:lang w:val="ru-RU"/>
        </w:rPr>
        <w:t>Жауап: Код ішіндегі қателерді іздеу, олардың туындау себептерін талдау және жою процесі Дебаггинг (Debugging) немесе кодты жөндеу/реттеу деп аталады.</w:t>
      </w:r>
    </w:p>
    <w:p w14:paraId="351E9D92" w14:textId="77777777" w:rsidR="007F2E94" w:rsidRPr="007F2E94" w:rsidRDefault="007F2E94" w:rsidP="007F2E94">
      <w:pPr>
        <w:pStyle w:val="a9"/>
        <w:rPr>
          <w:lang w:val="ru-RU"/>
        </w:rPr>
      </w:pPr>
      <w:r w:rsidRPr="007F2E94">
        <w:rPr>
          <w:lang w:val="ru-RU"/>
        </w:rPr>
        <w:t>3. Функционалдық тестілеу дегеніміз не?</w:t>
      </w:r>
    </w:p>
    <w:p w14:paraId="728FAD8C" w14:textId="77777777" w:rsidR="007F2E94" w:rsidRPr="007F2E94" w:rsidRDefault="007F2E94" w:rsidP="007F2E94">
      <w:pPr>
        <w:pStyle w:val="a9"/>
        <w:numPr>
          <w:ilvl w:val="0"/>
          <w:numId w:val="14"/>
        </w:numPr>
        <w:rPr>
          <w:lang w:val="ru-RU"/>
        </w:rPr>
      </w:pPr>
      <w:r w:rsidRPr="007F2E94">
        <w:rPr>
          <w:lang w:val="ru-RU"/>
        </w:rPr>
        <w:t>Жауап: Функционалдық тестілеу — бағдарламалық өнімнің сыртқы функцияларының (батырмалардың, дерек енгізудің, есептеулердің) дұрыстығын тексеру. Мысалы, «Қосу» батырмасын басқанда мәліметтің кестеге шынымен қосылуын тексеру — функционалдық тестілеудің бір мысалы.</w:t>
      </w:r>
    </w:p>
    <w:p w14:paraId="0D01C6F4" w14:textId="77777777" w:rsidR="007F2E94" w:rsidRPr="007F2E94" w:rsidRDefault="007F2E94" w:rsidP="007F2E94">
      <w:pPr>
        <w:pStyle w:val="a9"/>
        <w:rPr>
          <w:lang w:val="ru-RU"/>
        </w:rPr>
      </w:pPr>
      <w:r w:rsidRPr="007F2E94">
        <w:rPr>
          <w:lang w:val="ru-RU"/>
        </w:rPr>
        <w:t>4. GitHub қандай мақсатта қолданылады?</w:t>
      </w:r>
    </w:p>
    <w:p w14:paraId="183A321E" w14:textId="77777777" w:rsidR="007F2E94" w:rsidRPr="007F2E94" w:rsidRDefault="007F2E94" w:rsidP="007F2E94">
      <w:pPr>
        <w:pStyle w:val="a9"/>
        <w:numPr>
          <w:ilvl w:val="0"/>
          <w:numId w:val="15"/>
        </w:numPr>
        <w:rPr>
          <w:lang w:val="ru-RU"/>
        </w:rPr>
      </w:pPr>
      <w:r w:rsidRPr="007F2E94">
        <w:rPr>
          <w:lang w:val="ru-RU"/>
        </w:rPr>
        <w:t>Жауап: GitHub — Git нұсқаларды басқару жүйесін қолданатын кодтарды бұлттық серверде қауіпсіз сақтауға, жобаның өзгеріс тарихын бақылауға, басқа әзірлеушілермен бірлесіп код жазуға және дайын жобаларды портфолио ретінде жариялауға арналған веб-платформа.</w:t>
      </w:r>
    </w:p>
    <w:p w14:paraId="0BA17A93" w14:textId="77777777" w:rsidR="007F2E94" w:rsidRPr="007F2E94" w:rsidRDefault="007F2E94" w:rsidP="007F2E94">
      <w:pPr>
        <w:pStyle w:val="a9"/>
        <w:rPr>
          <w:lang w:val="ru-RU"/>
        </w:rPr>
      </w:pPr>
      <w:r w:rsidRPr="007F2E94">
        <w:rPr>
          <w:lang w:val="ru-RU"/>
        </w:rPr>
        <w:t>5. README файлының қызметі қандай?</w:t>
      </w:r>
    </w:p>
    <w:p w14:paraId="4CE80C6E" w14:textId="77777777" w:rsidR="007F2E94" w:rsidRPr="007F2E94" w:rsidRDefault="007F2E94" w:rsidP="007F2E94">
      <w:pPr>
        <w:pStyle w:val="a9"/>
        <w:numPr>
          <w:ilvl w:val="0"/>
          <w:numId w:val="16"/>
        </w:numPr>
        <w:rPr>
          <w:lang w:val="ru-RU"/>
        </w:rPr>
      </w:pPr>
      <w:r w:rsidRPr="007F2E94">
        <w:rPr>
          <w:lang w:val="ru-RU"/>
        </w:rPr>
        <w:t>Жауап: README файлы — жобаның басты техникалық төлқұжаты (визиткасы) және пайдаланушы нұсқаулығы. Ол бағдарламаның не үшін қажет екенін, оның мүмкіндіктерін және оны компьютерде қалай орнатып, іске қосу керектігін түсіндіреді.</w:t>
      </w:r>
    </w:p>
    <w:p w14:paraId="7D31A62F" w14:textId="77777777" w:rsidR="007F2E94" w:rsidRPr="007F2E94" w:rsidRDefault="007F2E94" w:rsidP="007F2E94">
      <w:pPr>
        <w:pStyle w:val="a9"/>
        <w:rPr>
          <w:lang w:val="ru-RU"/>
        </w:rPr>
      </w:pPr>
      <w:r w:rsidRPr="007F2E94">
        <w:rPr>
          <w:lang w:val="ru-RU"/>
        </w:rPr>
        <w:t>6. Интерфейсті жақсарту не үшін қажет?</w:t>
      </w:r>
    </w:p>
    <w:p w14:paraId="74C14B30" w14:textId="77777777" w:rsidR="007F2E94" w:rsidRPr="007F2E94" w:rsidRDefault="007F2E94" w:rsidP="007F2E94">
      <w:pPr>
        <w:pStyle w:val="a9"/>
        <w:numPr>
          <w:ilvl w:val="0"/>
          <w:numId w:val="17"/>
        </w:numPr>
        <w:rPr>
          <w:lang w:val="ru-RU"/>
        </w:rPr>
      </w:pPr>
      <w:r w:rsidRPr="007F2E94">
        <w:rPr>
          <w:lang w:val="ru-RU"/>
        </w:rPr>
        <w:t>Жауап: Бағдарламаны қолданушыға барынша түсінікті, ыңғайлы (User-Friendly) және тартымды ету үшін қажет. Графикалық интерфейс пайдаланушының терминалда қате команда теріп, бағдарламаны бұзып алу қаупін толық жояды.</w:t>
      </w:r>
    </w:p>
    <w:p w14:paraId="366E62DB" w14:textId="77777777" w:rsidR="007F2E94" w:rsidRPr="007F2E94" w:rsidRDefault="007F2E94" w:rsidP="007F2E94">
      <w:pPr>
        <w:pStyle w:val="a9"/>
        <w:rPr>
          <w:lang w:val="ru-RU"/>
        </w:rPr>
      </w:pPr>
      <w:r w:rsidRPr="007F2E94">
        <w:rPr>
          <w:lang w:val="ru-RU"/>
        </w:rPr>
        <w:t>7. Нұсқаларды басқару жүйесінің артықшылықтары қандай?</w:t>
      </w:r>
    </w:p>
    <w:p w14:paraId="43D32D1F" w14:textId="77777777" w:rsidR="007F2E94" w:rsidRPr="007F2E94" w:rsidRDefault="007F2E94" w:rsidP="007F2E94">
      <w:pPr>
        <w:pStyle w:val="a9"/>
        <w:numPr>
          <w:ilvl w:val="0"/>
          <w:numId w:val="18"/>
        </w:numPr>
        <w:rPr>
          <w:lang w:val="ru-RU"/>
        </w:rPr>
      </w:pPr>
      <w:r w:rsidRPr="007F2E94">
        <w:rPr>
          <w:lang w:val="ru-RU"/>
        </w:rPr>
        <w:t>Жауап: Негізгі артықшылықтары: кодтың кез келген уақыттағы өзгеріс тарихын сақтайды (қате кетсе, ескі жұмыс істеп тұрған нұсқаға оңай оралуға болады), бір уақытта бірнеше адамның бір жобада параллельді жұмыс істеуіне жағдай жасайды және кодтың жоғалып кетуінен қорғайды.</w:t>
      </w:r>
    </w:p>
    <w:p w14:paraId="1776D5A2" w14:textId="77777777" w:rsidR="007F2E94" w:rsidRPr="007F2E94" w:rsidRDefault="007F2E94" w:rsidP="007F2E94">
      <w:pPr>
        <w:pStyle w:val="a9"/>
        <w:rPr>
          <w:lang w:val="ru-RU"/>
        </w:rPr>
      </w:pPr>
      <w:r w:rsidRPr="007F2E94">
        <w:rPr>
          <w:lang w:val="ru-RU"/>
        </w:rPr>
        <w:t>5. Қорытынды</w:t>
      </w:r>
    </w:p>
    <w:p w14:paraId="44EE5363" w14:textId="77777777" w:rsidR="007F2E94" w:rsidRPr="007F2E94" w:rsidRDefault="007F2E94" w:rsidP="007F2E94">
      <w:pPr>
        <w:pStyle w:val="a9"/>
        <w:rPr>
          <w:lang w:val="ru-RU"/>
        </w:rPr>
      </w:pPr>
      <w:r w:rsidRPr="007F2E94">
        <w:rPr>
          <w:lang w:val="ru-RU"/>
        </w:rPr>
        <w:t xml:space="preserve">«9-күн. Жобаны аяқтау және тестілеу» зертханалық жұмысын орындау барысында «Студенттер тізімі жүйесі» бағдарламалық өнімі толықтай аяқталып, дайын өнім </w:t>
      </w:r>
      <w:r w:rsidRPr="007F2E94">
        <w:rPr>
          <w:lang w:val="ru-RU"/>
        </w:rPr>
        <w:lastRenderedPageBreak/>
        <w:t>дәрежесіне жеткізілді. Бағдарламалық жобаның өмірлік циклінің ең маңызды кезеңдері — GUI интерфейсін жобалау, функционалдық валидациялау (тестілеу) және Git/GitHub жүйесіне деплой жасау (жариялау) іс жүзінде сәтті орындалды. Әзірленген қосымша кез келген қате деректер енгізілген жағдайда да (ValueError, бос өріс) try-except блоктары мен messagebox терезелері арқылы тұрақты әрі қауіпсіз жұмысын жалғастыра алады. Жұмыс нәтижесінде заманауи бағдарламалық жасақтамаларды құру және құжаттау дағдылары толық қалыптасты.</w:t>
      </w:r>
    </w:p>
    <w:p w14:paraId="6E473DC6" w14:textId="7B74B098" w:rsidR="00697A21" w:rsidRPr="007F2E94" w:rsidRDefault="00697A21" w:rsidP="007F2E94">
      <w:pPr>
        <w:pStyle w:val="a9"/>
        <w:rPr>
          <w:lang w:val="ru-RU"/>
        </w:rPr>
      </w:pPr>
    </w:p>
    <w:sectPr w:rsidR="00697A21" w:rsidRPr="007F2E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8E2DE3"/>
    <w:multiLevelType w:val="multilevel"/>
    <w:tmpl w:val="375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7BE0"/>
    <w:multiLevelType w:val="multilevel"/>
    <w:tmpl w:val="340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A5A5B"/>
    <w:multiLevelType w:val="multilevel"/>
    <w:tmpl w:val="3A8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B0E4E"/>
    <w:multiLevelType w:val="multilevel"/>
    <w:tmpl w:val="DC1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10AAA"/>
    <w:multiLevelType w:val="multilevel"/>
    <w:tmpl w:val="8E68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530143"/>
    <w:multiLevelType w:val="multilevel"/>
    <w:tmpl w:val="176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C09DB"/>
    <w:multiLevelType w:val="multilevel"/>
    <w:tmpl w:val="6BE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66D98"/>
    <w:multiLevelType w:val="multilevel"/>
    <w:tmpl w:val="4C4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740D2"/>
    <w:multiLevelType w:val="multilevel"/>
    <w:tmpl w:val="D1C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11448">
    <w:abstractNumId w:val="8"/>
  </w:num>
  <w:num w:numId="2" w16cid:durableId="1820730960">
    <w:abstractNumId w:val="6"/>
  </w:num>
  <w:num w:numId="3" w16cid:durableId="722368917">
    <w:abstractNumId w:val="5"/>
  </w:num>
  <w:num w:numId="4" w16cid:durableId="1633750208">
    <w:abstractNumId w:val="4"/>
  </w:num>
  <w:num w:numId="5" w16cid:durableId="87235238">
    <w:abstractNumId w:val="7"/>
  </w:num>
  <w:num w:numId="6" w16cid:durableId="656226257">
    <w:abstractNumId w:val="3"/>
  </w:num>
  <w:num w:numId="7" w16cid:durableId="1080366056">
    <w:abstractNumId w:val="2"/>
  </w:num>
  <w:num w:numId="8" w16cid:durableId="1975063671">
    <w:abstractNumId w:val="1"/>
  </w:num>
  <w:num w:numId="9" w16cid:durableId="56979519">
    <w:abstractNumId w:val="0"/>
  </w:num>
  <w:num w:numId="10" w16cid:durableId="583685082">
    <w:abstractNumId w:val="9"/>
  </w:num>
  <w:num w:numId="11" w16cid:durableId="182939517">
    <w:abstractNumId w:val="13"/>
  </w:num>
  <w:num w:numId="12" w16cid:durableId="2036417704">
    <w:abstractNumId w:val="16"/>
  </w:num>
  <w:num w:numId="13" w16cid:durableId="2108308329">
    <w:abstractNumId w:val="10"/>
  </w:num>
  <w:num w:numId="14" w16cid:durableId="1747728939">
    <w:abstractNumId w:val="17"/>
  </w:num>
  <w:num w:numId="15" w16cid:durableId="1767968128">
    <w:abstractNumId w:val="14"/>
  </w:num>
  <w:num w:numId="16" w16cid:durableId="1861703617">
    <w:abstractNumId w:val="11"/>
  </w:num>
  <w:num w:numId="17" w16cid:durableId="107941422">
    <w:abstractNumId w:val="15"/>
  </w:num>
  <w:num w:numId="18" w16cid:durableId="9864016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E3D"/>
    <w:rsid w:val="0006063C"/>
    <w:rsid w:val="000B0991"/>
    <w:rsid w:val="000D7ECC"/>
    <w:rsid w:val="0015074B"/>
    <w:rsid w:val="00187176"/>
    <w:rsid w:val="0029639D"/>
    <w:rsid w:val="00314249"/>
    <w:rsid w:val="00326F90"/>
    <w:rsid w:val="003D0326"/>
    <w:rsid w:val="004B28BB"/>
    <w:rsid w:val="00697A21"/>
    <w:rsid w:val="007F2E94"/>
    <w:rsid w:val="00AA1D8D"/>
    <w:rsid w:val="00B47730"/>
    <w:rsid w:val="00CB0664"/>
    <w:rsid w:val="00DE3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E9155"/>
  <w14:defaultImageDpi w14:val="300"/>
  <w15:docId w15:val="{43763A57-CF13-43B6-8091-314C70E3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2026-06-04T11:00:00Z</dcterms:created>
  <dcterms:modified xsi:type="dcterms:W3CDTF">2026-06-04T11:00:00Z</dcterms:modified>
  <cp:category/>
</cp:coreProperties>
</file>