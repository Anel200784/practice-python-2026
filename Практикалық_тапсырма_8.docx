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CE2D" w14:textId="0F53747F" w:rsidR="00697A21" w:rsidRPr="000D7ECC" w:rsidRDefault="00000000">
      <w:pPr>
        <w:pStyle w:val="1"/>
        <w:jc w:val="center"/>
        <w:rPr>
          <w:color w:val="auto"/>
          <w:lang w:val="kk-KZ"/>
        </w:rPr>
      </w:pPr>
      <w:r w:rsidRPr="000D7ECC">
        <w:rPr>
          <w:color w:val="auto"/>
          <w:lang w:val="ru-RU"/>
        </w:rPr>
        <w:t xml:space="preserve">Практикалық тапсырма </w:t>
      </w:r>
      <w:r w:rsidR="000D7ECC">
        <w:rPr>
          <w:color w:val="auto"/>
          <w:lang w:val="kk-KZ"/>
        </w:rPr>
        <w:t>8</w:t>
      </w:r>
    </w:p>
    <w:p w14:paraId="46A7AFDA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1. Жобаның мақсаты мен міндеттері</w:t>
      </w:r>
    </w:p>
    <w:p w14:paraId="2A12291F" w14:textId="77777777" w:rsidR="000D7ECC" w:rsidRPr="000D7ECC" w:rsidRDefault="000D7ECC" w:rsidP="000D7ECC">
      <w:pPr>
        <w:pStyle w:val="a9"/>
      </w:pPr>
      <w:r w:rsidRPr="000D7ECC">
        <w:t>Жұмыстың мақсаты: Бағдарламалық жобаны жоспарлау, оның құрылымы мен</w:t>
      </w:r>
    </w:p>
    <w:p w14:paraId="15C04575" w14:textId="77777777" w:rsidR="000D7ECC" w:rsidRPr="000D7ECC" w:rsidRDefault="000D7ECC" w:rsidP="000D7ECC">
      <w:pPr>
        <w:pStyle w:val="a9"/>
      </w:pPr>
      <w:r w:rsidRPr="000D7ECC">
        <w:t>алгоритмін құру дағдыларын қалыптастыру, модульдік бағдарламалау қағидаларын қолдана</w:t>
      </w:r>
    </w:p>
    <w:p w14:paraId="0C356004" w14:textId="77777777" w:rsidR="000D7ECC" w:rsidRPr="000D7ECC" w:rsidRDefault="000D7ECC" w:rsidP="000D7ECC">
      <w:pPr>
        <w:pStyle w:val="a9"/>
      </w:pPr>
      <w:r w:rsidRPr="000D7ECC">
        <w:t>отырып файлдармен жұмыс істейтін шағын ақпараттық жүйені толықтай әзірлеу, тестілеу және</w:t>
      </w:r>
    </w:p>
    <w:p w14:paraId="76B12A01" w14:textId="77777777" w:rsidR="000D7ECC" w:rsidRPr="000D7ECC" w:rsidRDefault="000D7ECC" w:rsidP="000D7ECC">
      <w:pPr>
        <w:pStyle w:val="a9"/>
      </w:pPr>
      <w:r w:rsidRPr="000D7ECC">
        <w:t>құжаттау болып табылады.</w:t>
      </w:r>
    </w:p>
    <w:p w14:paraId="05A55D2E" w14:textId="77777777" w:rsidR="000D7ECC" w:rsidRPr="000D7ECC" w:rsidRDefault="000D7ECC" w:rsidP="000D7ECC">
      <w:pPr>
        <w:pStyle w:val="a9"/>
      </w:pPr>
      <w:r w:rsidRPr="000D7ECC">
        <w:t>Жобаның міндеттері:</w:t>
      </w:r>
    </w:p>
    <w:p w14:paraId="33F46815" w14:textId="77777777" w:rsidR="000D7ECC" w:rsidRPr="000D7ECC" w:rsidRDefault="000D7ECC" w:rsidP="000D7ECC">
      <w:pPr>
        <w:pStyle w:val="a9"/>
      </w:pPr>
      <w:r w:rsidRPr="000D7ECC">
        <w:t>Шағын ақпараттық жобаның тақырыбын таңдау және техникалық тапсырмасын құру;</w:t>
      </w:r>
    </w:p>
    <w:p w14:paraId="4249B436" w14:textId="77777777" w:rsidR="000D7ECC" w:rsidRPr="000D7ECC" w:rsidRDefault="000D7ECC" w:rsidP="000D7ECC">
      <w:pPr>
        <w:pStyle w:val="a9"/>
      </w:pPr>
      <w:r w:rsidRPr="000D7ECC">
        <w:t>Жобаның негізгі және қосымша функцияларын анықтап, бағдарлама құрылымын жоспарлау;</w:t>
      </w:r>
    </w:p>
    <w:p w14:paraId="20935981" w14:textId="77777777" w:rsidR="000D7ECC" w:rsidRPr="000D7ECC" w:rsidRDefault="000D7ECC" w:rsidP="000D7ECC">
      <w:pPr>
        <w:pStyle w:val="a9"/>
      </w:pPr>
      <w:r w:rsidRPr="000D7ECC">
        <w:t>Мәліметтерді сенімді сақтау үшін файлдық құрылымды таңдау;</w:t>
      </w:r>
    </w:p>
    <w:p w14:paraId="4FDD7431" w14:textId="77777777" w:rsidR="000D7ECC" w:rsidRPr="000D7ECC" w:rsidRDefault="000D7ECC" w:rsidP="000D7ECC">
      <w:pPr>
        <w:pStyle w:val="a9"/>
      </w:pPr>
      <w:r w:rsidRPr="000D7ECC">
        <w:t>Модульдік тәсіл арқылы Python тілінде бағдарламалық кодты жазу;</w:t>
      </w:r>
    </w:p>
    <w:p w14:paraId="7DBF5CD4" w14:textId="77777777" w:rsidR="000D7ECC" w:rsidRPr="000D7ECC" w:rsidRDefault="000D7ECC" w:rsidP="000D7ECC">
      <w:pPr>
        <w:pStyle w:val="a9"/>
      </w:pPr>
      <w:r w:rsidRPr="000D7ECC">
        <w:t>Әзірленген бағдарламалық өнімді тестілеу және қателерін түзету.</w:t>
      </w:r>
    </w:p>
    <w:p w14:paraId="315939D6" w14:textId="77777777" w:rsidR="000D7ECC" w:rsidRPr="000D7ECC" w:rsidRDefault="000D7ECC" w:rsidP="000D7ECC">
      <w:pPr>
        <w:pStyle w:val="a9"/>
        <w:rPr>
          <w:b/>
          <w:bCs/>
        </w:rPr>
      </w:pPr>
      <w:r w:rsidRPr="000D7ECC">
        <w:rPr>
          <w:b/>
          <w:bCs/>
        </w:rPr>
        <w:t>2. Техникалық тапсырма және бағдарлама құрылымы</w:t>
      </w:r>
    </w:p>
    <w:p w14:paraId="470C944B" w14:textId="77777777" w:rsidR="000D7ECC" w:rsidRPr="000D7ECC" w:rsidRDefault="000D7ECC" w:rsidP="000D7ECC">
      <w:pPr>
        <w:pStyle w:val="a9"/>
      </w:pPr>
      <w:r w:rsidRPr="000D7ECC">
        <w:t>2.1 Жобаның сипаттамасы</w:t>
      </w:r>
    </w:p>
    <w:p w14:paraId="48A1DB03" w14:textId="77777777" w:rsidR="000D7ECC" w:rsidRPr="000D7ECC" w:rsidRDefault="000D7ECC" w:rsidP="000D7ECC">
      <w:pPr>
        <w:pStyle w:val="a9"/>
      </w:pPr>
      <w:r w:rsidRPr="000D7ECC">
        <w:t>Әзірленетін жоба — «Студенттер тізімі жүйесі». Бұл жүйе оқу орнындағы студенттер</w:t>
      </w:r>
    </w:p>
    <w:p w14:paraId="045BCCCC" w14:textId="77777777" w:rsidR="000D7ECC" w:rsidRPr="000D7ECC" w:rsidRDefault="000D7ECC" w:rsidP="000D7ECC">
      <w:pPr>
        <w:pStyle w:val="a9"/>
      </w:pPr>
      <w:r w:rsidRPr="000D7ECC">
        <w:t>туралы негізгі ақпаратты (Аты-жөні, ID нөмірі, GPA үлгерімі) тіркеуге, іздеуге, алфавит бойынша</w:t>
      </w:r>
    </w:p>
    <w:p w14:paraId="50CC6542" w14:textId="77777777" w:rsidR="000D7ECC" w:rsidRPr="000D7ECC" w:rsidRDefault="000D7ECC" w:rsidP="000D7ECC">
      <w:pPr>
        <w:pStyle w:val="a9"/>
      </w:pPr>
      <w:r w:rsidRPr="000D7ECC">
        <w:t>сұрыптауға және мәліметтерді жоғалтпай сыртқы мәтіндік файлда сақтауға мүмкіндік береді.</w:t>
      </w:r>
    </w:p>
    <w:p w14:paraId="4C5562D4" w14:textId="77777777" w:rsidR="000D7ECC" w:rsidRPr="000D7ECC" w:rsidRDefault="000D7ECC" w:rsidP="000D7ECC">
      <w:pPr>
        <w:pStyle w:val="a9"/>
      </w:pPr>
      <w:r w:rsidRPr="000D7ECC">
        <w:t>2.2 Функционалдық талаптар</w:t>
      </w:r>
    </w:p>
    <w:p w14:paraId="02BD2E4B" w14:textId="77777777" w:rsidR="000D7ECC" w:rsidRPr="000D7ECC" w:rsidRDefault="000D7ECC" w:rsidP="000D7ECC">
      <w:pPr>
        <w:pStyle w:val="a9"/>
      </w:pPr>
      <w:r w:rsidRPr="000D7ECC">
        <w:t>Деректерді жүктеу: Бағдарлама іске қосылғанда students.txt файлынан барлық</w:t>
      </w:r>
    </w:p>
    <w:p w14:paraId="2EA5AD77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деректерді автоматты түрде оқуы тиіс.</w:t>
      </w:r>
    </w:p>
    <w:p w14:paraId="24FC8D3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Студент қосу: Пайдаланушы жаңа студенттің деректерін қолдан енгізе алуы және ол</w:t>
      </w:r>
    </w:p>
    <w:p w14:paraId="07C35A4B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мәлімет бірден файлға жазылуы керек.</w:t>
      </w:r>
    </w:p>
    <w:p w14:paraId="6C6BAFC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Тізімді көрсету: Барлық студенттердің мәліметтері кесте түрінде экранға шығуы тиіс.</w:t>
      </w:r>
    </w:p>
    <w:p w14:paraId="7A428E5F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Іздеу функциясы: Студенттің аты-жөнінің кез келген бөлігі (ішінара сәйкестік) бойынша</w:t>
      </w:r>
    </w:p>
    <w:p w14:paraId="665CDE1A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іздеу жүзеге асырылуы қажет.</w:t>
      </w:r>
    </w:p>
    <w:p w14:paraId="13C17493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Сұрыптау функциясы: Студенттер есімдері бойынша А-дан Я-ға дейін алфавиттік тәртіппен</w:t>
      </w:r>
    </w:p>
    <w:p w14:paraId="7FA1D8C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реттелуі тиіс.</w:t>
      </w:r>
    </w:p>
    <w:p w14:paraId="7F0759E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2.3 Бағдарламаның құрылымдық сызбасы (Архитектурасы)</w:t>
      </w:r>
    </w:p>
    <w:p w14:paraId="58102777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Жүйе бас мәзір арқылы басқарылады және келесі құрылымдық блоктардан тұрады:</w:t>
      </w:r>
    </w:p>
    <w:p w14:paraId="7EC6DD83" w14:textId="77777777" w:rsidR="000D7ECC" w:rsidRPr="000D7ECC" w:rsidRDefault="000D7ECC" w:rsidP="000D7ECC">
      <w:pPr>
        <w:pStyle w:val="a9"/>
        <w:rPr>
          <w:lang w:val="ru-RU"/>
        </w:rPr>
      </w:pPr>
    </w:p>
    <w:p w14:paraId="2E2CF043" w14:textId="77777777" w:rsidR="000D7ECC" w:rsidRPr="000D7ECC" w:rsidRDefault="000D7ECC" w:rsidP="000D7ECC">
      <w:pPr>
        <w:pStyle w:val="a9"/>
        <w:rPr>
          <w:lang w:val="ru-RU"/>
        </w:rPr>
      </w:pPr>
    </w:p>
    <w:p w14:paraId="0D0A15FB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[Бас мәзір (</w:t>
      </w:r>
      <w:r w:rsidRPr="000D7ECC">
        <w:t>Main</w:t>
      </w:r>
      <w:r w:rsidRPr="000D7ECC">
        <w:rPr>
          <w:lang w:val="ru-RU"/>
        </w:rPr>
        <w:t xml:space="preserve"> </w:t>
      </w:r>
      <w:r w:rsidRPr="000D7ECC">
        <w:t>Menu</w:t>
      </w:r>
      <w:r w:rsidRPr="000D7ECC">
        <w:rPr>
          <w:lang w:val="ru-RU"/>
        </w:rPr>
        <w:t>)]</w:t>
      </w:r>
    </w:p>
    <w:p w14:paraId="56F9F747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|</w:t>
      </w:r>
    </w:p>
    <w:p w14:paraId="4E90485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+---&gt; 1. Студент қосу -------&gt; (Деректерді енгізу -&gt; Файлға сақтау)</w:t>
      </w:r>
    </w:p>
    <w:p w14:paraId="1035155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+---&gt; 2. Тізімді көру ------&gt; (Файлдан оқу -&gt; Кестемен шығару)</w:t>
      </w:r>
    </w:p>
    <w:p w14:paraId="5F817B1B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+---&gt; 3. Студент іздеу -----&gt; (Мәтінді салыстыру -&gt; Нәтижені көрсету)</w:t>
      </w:r>
    </w:p>
    <w:p w14:paraId="055CB159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+---&gt; 4. Сұрыптау ----------&gt; (Алфавит бойынша сұрыптау)</w:t>
      </w:r>
    </w:p>
    <w:p w14:paraId="500C647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+---&gt; 5. Шығу --------------&gt; (Жұмысты аяқтау)</w:t>
      </w:r>
    </w:p>
    <w:p w14:paraId="06763D56" w14:textId="77777777" w:rsidR="000D7ECC" w:rsidRPr="000D7ECC" w:rsidRDefault="000D7ECC" w:rsidP="000D7ECC">
      <w:pPr>
        <w:pStyle w:val="a9"/>
        <w:rPr>
          <w:lang w:val="ru-RU"/>
        </w:rPr>
      </w:pPr>
    </w:p>
    <w:p w14:paraId="011BD08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3. Бағдарламаның модульдік коды (</w:t>
      </w:r>
      <w:r w:rsidRPr="000D7ECC">
        <w:t>Python</w:t>
      </w:r>
      <w:r w:rsidRPr="000D7ECC">
        <w:rPr>
          <w:lang w:val="ru-RU"/>
        </w:rPr>
        <w:t>)</w:t>
      </w:r>
    </w:p>
    <w:p w14:paraId="231AAA8C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Төменде модульдік бағдарламалау негіздеріне сәйкес функцияларға бөлініп жазылған</w:t>
      </w:r>
    </w:p>
    <w:p w14:paraId="510D93DA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бағдарламаның толық коды берілген:</w:t>
      </w:r>
    </w:p>
    <w:p w14:paraId="10EDF31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t>import</w:t>
      </w:r>
      <w:r w:rsidRPr="000D7ECC">
        <w:rPr>
          <w:lang w:val="ru-RU"/>
        </w:rPr>
        <w:t xml:space="preserve"> </w:t>
      </w:r>
      <w:r w:rsidRPr="000D7ECC">
        <w:t>os</w:t>
      </w:r>
    </w:p>
    <w:p w14:paraId="13948AB0" w14:textId="77777777" w:rsidR="000D7ECC" w:rsidRPr="000D7ECC" w:rsidRDefault="000D7ECC" w:rsidP="000D7ECC">
      <w:pPr>
        <w:pStyle w:val="a9"/>
      </w:pPr>
      <w:r w:rsidRPr="000D7ECC">
        <w:t>FILE_NAME = "students.txt"</w:t>
      </w:r>
    </w:p>
    <w:p w14:paraId="44992BAC" w14:textId="77777777" w:rsidR="000D7ECC" w:rsidRPr="000D7ECC" w:rsidRDefault="000D7ECC" w:rsidP="000D7ECC">
      <w:pPr>
        <w:pStyle w:val="a9"/>
      </w:pPr>
      <w:r w:rsidRPr="000D7ECC">
        <w:t>def load_data():</w:t>
      </w:r>
    </w:p>
    <w:p w14:paraId="432D45F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"""Файлдан студенттер тізімін оқу (Деректерді оқу)"""</w:t>
      </w:r>
    </w:p>
    <w:p w14:paraId="3AE2F951" w14:textId="77777777" w:rsidR="000D7ECC" w:rsidRPr="000D7ECC" w:rsidRDefault="000D7ECC" w:rsidP="000D7ECC">
      <w:pPr>
        <w:pStyle w:val="a9"/>
      </w:pPr>
      <w:r w:rsidRPr="000D7ECC">
        <w:t>students = []</w:t>
      </w:r>
    </w:p>
    <w:p w14:paraId="30835C50" w14:textId="77777777" w:rsidR="000D7ECC" w:rsidRPr="000D7ECC" w:rsidRDefault="000D7ECC" w:rsidP="000D7ECC">
      <w:pPr>
        <w:pStyle w:val="a9"/>
      </w:pPr>
      <w:r w:rsidRPr="000D7ECC">
        <w:t>if os.path.exists(FILE_NAME):</w:t>
      </w:r>
    </w:p>
    <w:p w14:paraId="3A793245" w14:textId="77777777" w:rsidR="000D7ECC" w:rsidRPr="000D7ECC" w:rsidRDefault="000D7ECC" w:rsidP="000D7ECC">
      <w:pPr>
        <w:pStyle w:val="a9"/>
      </w:pPr>
      <w:r w:rsidRPr="000D7ECC">
        <w:t>with open(FILE_NAME, "r", encoding="utf-8") as file:</w:t>
      </w:r>
    </w:p>
    <w:p w14:paraId="568A464D" w14:textId="77777777" w:rsidR="000D7ECC" w:rsidRPr="000D7ECC" w:rsidRDefault="000D7ECC" w:rsidP="000D7ECC">
      <w:pPr>
        <w:pStyle w:val="a9"/>
      </w:pPr>
      <w:r w:rsidRPr="000D7ECC">
        <w:t>for line in file:</w:t>
      </w:r>
    </w:p>
    <w:p w14:paraId="11B7CB85" w14:textId="77777777" w:rsidR="000D7ECC" w:rsidRPr="000D7ECC" w:rsidRDefault="000D7ECC" w:rsidP="000D7ECC">
      <w:pPr>
        <w:pStyle w:val="a9"/>
      </w:pPr>
      <w:r w:rsidRPr="000D7ECC">
        <w:t>parts = line.strip().split(",")</w:t>
      </w:r>
    </w:p>
    <w:p w14:paraId="53077519" w14:textId="77777777" w:rsidR="000D7ECC" w:rsidRPr="000D7ECC" w:rsidRDefault="000D7ECC" w:rsidP="000D7ECC">
      <w:pPr>
        <w:pStyle w:val="a9"/>
      </w:pPr>
      <w:r w:rsidRPr="000D7ECC">
        <w:t>if len(parts) == 3:</w:t>
      </w:r>
    </w:p>
    <w:p w14:paraId="60241A5E" w14:textId="77777777" w:rsidR="000D7ECC" w:rsidRPr="000D7ECC" w:rsidRDefault="000D7ECC" w:rsidP="000D7ECC">
      <w:pPr>
        <w:pStyle w:val="a9"/>
      </w:pPr>
      <w:r w:rsidRPr="000D7ECC">
        <w:t>students.append({</w:t>
      </w:r>
    </w:p>
    <w:p w14:paraId="641483A1" w14:textId="77777777" w:rsidR="000D7ECC" w:rsidRPr="000D7ECC" w:rsidRDefault="000D7ECC" w:rsidP="000D7ECC">
      <w:pPr>
        <w:pStyle w:val="a9"/>
      </w:pPr>
      <w:r w:rsidRPr="000D7ECC">
        <w:t>"name": parts[0],</w:t>
      </w:r>
    </w:p>
    <w:p w14:paraId="020A9E85" w14:textId="77777777" w:rsidR="000D7ECC" w:rsidRPr="000D7ECC" w:rsidRDefault="000D7ECC" w:rsidP="000D7ECC">
      <w:pPr>
        <w:pStyle w:val="a9"/>
      </w:pPr>
      <w:r w:rsidRPr="000D7ECC">
        <w:t>"id": parts[1],</w:t>
      </w:r>
    </w:p>
    <w:p w14:paraId="6C6FFE6C" w14:textId="77777777" w:rsidR="000D7ECC" w:rsidRPr="000D7ECC" w:rsidRDefault="000D7ECC" w:rsidP="000D7ECC">
      <w:pPr>
        <w:pStyle w:val="a9"/>
      </w:pPr>
      <w:r w:rsidRPr="000D7ECC">
        <w:t>"gpa": parts[2]</w:t>
      </w:r>
    </w:p>
    <w:p w14:paraId="1F807897" w14:textId="77777777" w:rsidR="000D7ECC" w:rsidRPr="000D7ECC" w:rsidRDefault="000D7ECC" w:rsidP="000D7ECC">
      <w:pPr>
        <w:pStyle w:val="a9"/>
      </w:pPr>
      <w:r w:rsidRPr="000D7ECC">
        <w:t>})</w:t>
      </w:r>
    </w:p>
    <w:p w14:paraId="1E9EECEF" w14:textId="77777777" w:rsidR="000D7ECC" w:rsidRPr="000D7ECC" w:rsidRDefault="000D7ECC" w:rsidP="000D7ECC">
      <w:pPr>
        <w:pStyle w:val="a9"/>
      </w:pPr>
      <w:r w:rsidRPr="000D7ECC">
        <w:t>return students</w:t>
      </w:r>
    </w:p>
    <w:p w14:paraId="51F44984" w14:textId="77777777" w:rsidR="000D7ECC" w:rsidRPr="000D7ECC" w:rsidRDefault="000D7ECC" w:rsidP="000D7ECC">
      <w:pPr>
        <w:pStyle w:val="a9"/>
      </w:pPr>
      <w:r w:rsidRPr="000D7ECC">
        <w:t>def save_data(students):</w:t>
      </w:r>
    </w:p>
    <w:p w14:paraId="23B52BBD" w14:textId="77777777" w:rsidR="000D7ECC" w:rsidRPr="000D7ECC" w:rsidRDefault="000D7ECC" w:rsidP="000D7ECC">
      <w:pPr>
        <w:pStyle w:val="a9"/>
      </w:pPr>
      <w:r w:rsidRPr="000D7ECC">
        <w:t>"""Студенттер тізімін файлға сақтау"""</w:t>
      </w:r>
    </w:p>
    <w:p w14:paraId="785BC2E1" w14:textId="77777777" w:rsidR="000D7ECC" w:rsidRPr="000D7ECC" w:rsidRDefault="000D7ECC" w:rsidP="000D7ECC">
      <w:pPr>
        <w:pStyle w:val="a9"/>
      </w:pPr>
      <w:r w:rsidRPr="000D7ECC">
        <w:t>with open(FILE_NAME, "w", encoding="utf-8") as file:</w:t>
      </w:r>
    </w:p>
    <w:p w14:paraId="73502E0B" w14:textId="77777777" w:rsidR="000D7ECC" w:rsidRPr="000D7ECC" w:rsidRDefault="000D7ECC" w:rsidP="000D7ECC">
      <w:pPr>
        <w:pStyle w:val="a9"/>
      </w:pPr>
      <w:r w:rsidRPr="000D7ECC">
        <w:t>for student in students:</w:t>
      </w:r>
    </w:p>
    <w:p w14:paraId="66034305" w14:textId="77777777" w:rsidR="000D7ECC" w:rsidRPr="000D7ECC" w:rsidRDefault="000D7ECC" w:rsidP="000D7ECC">
      <w:pPr>
        <w:pStyle w:val="a9"/>
      </w:pPr>
      <w:r w:rsidRPr="000D7ECC">
        <w:t>file.write(f"{student['name']},{student['id']},{student['gpa']}\n")</w:t>
      </w:r>
    </w:p>
    <w:p w14:paraId="262F0DBB" w14:textId="77777777" w:rsidR="000D7ECC" w:rsidRPr="000D7ECC" w:rsidRDefault="000D7ECC" w:rsidP="000D7ECC">
      <w:pPr>
        <w:pStyle w:val="a9"/>
      </w:pPr>
      <w:r w:rsidRPr="000D7ECC">
        <w:t>def add_student(students):</w:t>
      </w:r>
    </w:p>
    <w:p w14:paraId="762E7C86" w14:textId="77777777" w:rsidR="000D7ECC" w:rsidRPr="000D7ECC" w:rsidRDefault="000D7ECC" w:rsidP="000D7ECC">
      <w:pPr>
        <w:pStyle w:val="a9"/>
      </w:pPr>
      <w:r w:rsidRPr="000D7ECC">
        <w:t>"""Жаңа студент қосу функциясы"""</w:t>
      </w:r>
    </w:p>
    <w:p w14:paraId="706C065B" w14:textId="77777777" w:rsidR="000D7ECC" w:rsidRPr="000D7ECC" w:rsidRDefault="000D7ECC" w:rsidP="000D7ECC">
      <w:pPr>
        <w:pStyle w:val="a9"/>
      </w:pPr>
      <w:r w:rsidRPr="000D7ECC">
        <w:t>print("\n--- Жаңа студентті тіркеу ---")</w:t>
      </w:r>
    </w:p>
    <w:p w14:paraId="7B3CBDA0" w14:textId="77777777" w:rsidR="000D7ECC" w:rsidRPr="000D7ECC" w:rsidRDefault="000D7ECC" w:rsidP="000D7ECC">
      <w:pPr>
        <w:pStyle w:val="a9"/>
      </w:pPr>
      <w:r w:rsidRPr="000D7ECC">
        <w:t>name = input("Студенттің аты-жөні: ").strip()</w:t>
      </w:r>
    </w:p>
    <w:p w14:paraId="6443AAF8" w14:textId="77777777" w:rsidR="000D7ECC" w:rsidRPr="000D7ECC" w:rsidRDefault="000D7ECC" w:rsidP="000D7ECC">
      <w:pPr>
        <w:pStyle w:val="a9"/>
      </w:pPr>
      <w:r w:rsidRPr="000D7ECC">
        <w:t>student_id = input("Студент ID (Журнал нөмірі): ").strip()</w:t>
      </w:r>
    </w:p>
    <w:p w14:paraId="1302D213" w14:textId="77777777" w:rsidR="000D7ECC" w:rsidRPr="000D7ECC" w:rsidRDefault="000D7ECC" w:rsidP="000D7ECC">
      <w:pPr>
        <w:pStyle w:val="a9"/>
      </w:pPr>
      <w:r w:rsidRPr="000D7ECC">
        <w:t>gpa = input("Үлгерім көрсеткіші (GPA): ").strip()</w:t>
      </w:r>
    </w:p>
    <w:p w14:paraId="6E41DE8B" w14:textId="77777777" w:rsidR="000D7ECC" w:rsidRPr="000D7ECC" w:rsidRDefault="000D7ECC" w:rsidP="000D7ECC">
      <w:pPr>
        <w:pStyle w:val="a9"/>
      </w:pPr>
      <w:r w:rsidRPr="000D7ECC">
        <w:t>if name and student_id and gpa:</w:t>
      </w:r>
    </w:p>
    <w:p w14:paraId="70036AD0" w14:textId="77777777" w:rsidR="000D7ECC" w:rsidRPr="000D7ECC" w:rsidRDefault="000D7ECC" w:rsidP="000D7ECC">
      <w:pPr>
        <w:pStyle w:val="a9"/>
      </w:pPr>
      <w:r w:rsidRPr="000D7ECC">
        <w:t>students.append({"name": name, "id": student_id, "gpa": gpa})</w:t>
      </w:r>
    </w:p>
    <w:p w14:paraId="4E259231" w14:textId="77777777" w:rsidR="000D7ECC" w:rsidRPr="000D7ECC" w:rsidRDefault="000D7ECC" w:rsidP="000D7ECC">
      <w:pPr>
        <w:pStyle w:val="a9"/>
      </w:pPr>
      <w:r w:rsidRPr="000D7ECC">
        <w:t>save_data(students)</w:t>
      </w:r>
    </w:p>
    <w:p w14:paraId="1266398B" w14:textId="77777777" w:rsidR="000D7ECC" w:rsidRPr="000D7ECC" w:rsidRDefault="000D7ECC" w:rsidP="000D7ECC">
      <w:pPr>
        <w:pStyle w:val="a9"/>
      </w:pPr>
      <w:r w:rsidRPr="000D7ECC">
        <w:t>print(" Студент сәтті қосылды және файлға сақталды!")</w:t>
      </w:r>
    </w:p>
    <w:p w14:paraId="76BA57DE" w14:textId="77777777" w:rsidR="000D7ECC" w:rsidRPr="000D7ECC" w:rsidRDefault="000D7ECC" w:rsidP="000D7ECC">
      <w:pPr>
        <w:pStyle w:val="a9"/>
        <w:rPr>
          <w:lang w:val="kk-KZ"/>
        </w:rPr>
      </w:pPr>
      <w:r w:rsidRPr="000D7ECC">
        <w:t>else:</w:t>
      </w:r>
    </w:p>
    <w:p w14:paraId="65C9DFB3" w14:textId="77777777" w:rsidR="000D7ECC" w:rsidRPr="000D7ECC" w:rsidRDefault="000D7ECC" w:rsidP="000D7ECC">
      <w:pPr>
        <w:pStyle w:val="a9"/>
      </w:pPr>
    </w:p>
    <w:p w14:paraId="0C97C034" w14:textId="77777777" w:rsidR="000D7ECC" w:rsidRPr="000D7ECC" w:rsidRDefault="000D7ECC" w:rsidP="000D7ECC">
      <w:pPr>
        <w:pStyle w:val="a9"/>
      </w:pPr>
      <w:r w:rsidRPr="000D7ECC">
        <w:t>print(" Қате: Барлық өрістерді толтыру қажет!")</w:t>
      </w:r>
    </w:p>
    <w:p w14:paraId="34B54D21" w14:textId="77777777" w:rsidR="000D7ECC" w:rsidRPr="000D7ECC" w:rsidRDefault="000D7ECC" w:rsidP="000D7ECC">
      <w:pPr>
        <w:pStyle w:val="a9"/>
      </w:pPr>
      <w:r w:rsidRPr="000D7ECC">
        <w:t>def display_students(students):</w:t>
      </w:r>
    </w:p>
    <w:p w14:paraId="2A5CB458" w14:textId="77777777" w:rsidR="000D7ECC" w:rsidRPr="000D7ECC" w:rsidRDefault="000D7ECC" w:rsidP="000D7ECC">
      <w:pPr>
        <w:pStyle w:val="a9"/>
      </w:pPr>
      <w:r w:rsidRPr="000D7ECC">
        <w:t>"""Тізімді экранға шығару функциясы"""</w:t>
      </w:r>
    </w:p>
    <w:p w14:paraId="417F6724" w14:textId="77777777" w:rsidR="000D7ECC" w:rsidRPr="000D7ECC" w:rsidRDefault="000D7ECC" w:rsidP="000D7ECC">
      <w:pPr>
        <w:pStyle w:val="a9"/>
      </w:pPr>
      <w:r w:rsidRPr="000D7ECC">
        <w:t>if not students:</w:t>
      </w:r>
    </w:p>
    <w:p w14:paraId="4FA49B61" w14:textId="77777777" w:rsidR="000D7ECC" w:rsidRPr="000D7ECC" w:rsidRDefault="000D7ECC" w:rsidP="000D7ECC">
      <w:pPr>
        <w:pStyle w:val="a9"/>
      </w:pPr>
      <w:r w:rsidRPr="000D7ECC">
        <w:t>print("\n Тізім бос. Студенттер табылмады.")</w:t>
      </w:r>
    </w:p>
    <w:p w14:paraId="78E9C721" w14:textId="77777777" w:rsidR="000D7ECC" w:rsidRPr="000D7ECC" w:rsidRDefault="000D7ECC" w:rsidP="000D7ECC">
      <w:pPr>
        <w:pStyle w:val="a9"/>
      </w:pPr>
      <w:r w:rsidRPr="000D7ECC">
        <w:t>return</w:t>
      </w:r>
    </w:p>
    <w:p w14:paraId="3B893699" w14:textId="77777777" w:rsidR="000D7ECC" w:rsidRPr="000D7ECC" w:rsidRDefault="000D7ECC" w:rsidP="000D7ECC">
      <w:pPr>
        <w:pStyle w:val="a9"/>
      </w:pPr>
      <w:r w:rsidRPr="000D7ECC">
        <w:t>print("\n" + "="*45)</w:t>
      </w:r>
    </w:p>
    <w:p w14:paraId="1A005DEE" w14:textId="77777777" w:rsidR="000D7ECC" w:rsidRPr="000D7ECC" w:rsidRDefault="000D7ECC" w:rsidP="000D7ECC">
      <w:pPr>
        <w:pStyle w:val="a9"/>
      </w:pPr>
      <w:r w:rsidRPr="000D7ECC">
        <w:t>print(f"{'Аты-жөні':&lt;20} | {'ID Нөмірі':&lt;10} | {'GPA':&lt;5}")</w:t>
      </w:r>
    </w:p>
    <w:p w14:paraId="1B203ED7" w14:textId="77777777" w:rsidR="000D7ECC" w:rsidRPr="000D7ECC" w:rsidRDefault="000D7ECC" w:rsidP="000D7ECC">
      <w:pPr>
        <w:pStyle w:val="a9"/>
      </w:pPr>
      <w:r w:rsidRPr="000D7ECC">
        <w:t>print("="*45)</w:t>
      </w:r>
    </w:p>
    <w:p w14:paraId="3F178D9B" w14:textId="77777777" w:rsidR="000D7ECC" w:rsidRPr="000D7ECC" w:rsidRDefault="000D7ECC" w:rsidP="000D7ECC">
      <w:pPr>
        <w:pStyle w:val="a9"/>
      </w:pPr>
      <w:r w:rsidRPr="000D7ECC">
        <w:t>for s in students:</w:t>
      </w:r>
    </w:p>
    <w:p w14:paraId="05A04270" w14:textId="77777777" w:rsidR="000D7ECC" w:rsidRPr="000D7ECC" w:rsidRDefault="000D7ECC" w:rsidP="000D7ECC">
      <w:pPr>
        <w:pStyle w:val="a9"/>
      </w:pPr>
      <w:r w:rsidRPr="000D7ECC">
        <w:t>print(f"{s['name']:&lt;20} | {s['id']:&lt;10} | {s['gpa']:&lt;5}")</w:t>
      </w:r>
    </w:p>
    <w:p w14:paraId="70216EF8" w14:textId="77777777" w:rsidR="000D7ECC" w:rsidRPr="000D7ECC" w:rsidRDefault="000D7ECC" w:rsidP="000D7ECC">
      <w:pPr>
        <w:pStyle w:val="a9"/>
      </w:pPr>
      <w:r w:rsidRPr="000D7ECC">
        <w:t>print("="*45)</w:t>
      </w:r>
    </w:p>
    <w:p w14:paraId="4DAB0758" w14:textId="77777777" w:rsidR="000D7ECC" w:rsidRPr="000D7ECC" w:rsidRDefault="000D7ECC" w:rsidP="000D7ECC">
      <w:pPr>
        <w:pStyle w:val="a9"/>
      </w:pPr>
      <w:r w:rsidRPr="000D7ECC">
        <w:lastRenderedPageBreak/>
        <w:t>def search_student(students):</w:t>
      </w:r>
    </w:p>
    <w:p w14:paraId="3545A07F" w14:textId="77777777" w:rsidR="000D7ECC" w:rsidRPr="000D7ECC" w:rsidRDefault="000D7ECC" w:rsidP="000D7ECC">
      <w:pPr>
        <w:pStyle w:val="a9"/>
      </w:pPr>
      <w:r w:rsidRPr="000D7ECC">
        <w:t>"""Аты-жөні бойынша студентті іздеу"""</w:t>
      </w:r>
    </w:p>
    <w:p w14:paraId="4B2B06B2" w14:textId="77777777" w:rsidR="000D7ECC" w:rsidRPr="000D7ECC" w:rsidRDefault="000D7ECC" w:rsidP="000D7ECC">
      <w:pPr>
        <w:pStyle w:val="a9"/>
      </w:pPr>
      <w:r w:rsidRPr="000D7ECC">
        <w:t>print("\n--- Студент іздеу ---")</w:t>
      </w:r>
    </w:p>
    <w:p w14:paraId="4CACBD58" w14:textId="77777777" w:rsidR="000D7ECC" w:rsidRPr="000D7ECC" w:rsidRDefault="000D7ECC" w:rsidP="000D7ECC">
      <w:pPr>
        <w:pStyle w:val="a9"/>
      </w:pPr>
      <w:r w:rsidRPr="000D7ECC">
        <w:t>search_name = input("Ізделетін студенттің есімін енгізіңіз: ").strip().lower()</w:t>
      </w:r>
    </w:p>
    <w:p w14:paraId="19E8BB47" w14:textId="77777777" w:rsidR="000D7ECC" w:rsidRPr="000D7ECC" w:rsidRDefault="000D7ECC" w:rsidP="000D7ECC">
      <w:pPr>
        <w:pStyle w:val="a9"/>
      </w:pPr>
      <w:r w:rsidRPr="000D7ECC">
        <w:t>found = [s for s in students if search_name in s['name'].lower()]</w:t>
      </w:r>
    </w:p>
    <w:p w14:paraId="10655243" w14:textId="77777777" w:rsidR="000D7ECC" w:rsidRPr="000D7ECC" w:rsidRDefault="000D7ECC" w:rsidP="000D7ECC">
      <w:pPr>
        <w:pStyle w:val="a9"/>
      </w:pPr>
      <w:r w:rsidRPr="000D7ECC">
        <w:t>if found:</w:t>
      </w:r>
    </w:p>
    <w:p w14:paraId="1A11820C" w14:textId="77777777" w:rsidR="000D7ECC" w:rsidRPr="000D7ECC" w:rsidRDefault="000D7ECC" w:rsidP="000D7ECC">
      <w:pPr>
        <w:pStyle w:val="a9"/>
      </w:pPr>
      <w:r w:rsidRPr="000D7ECC">
        <w:t>print(f"\n Табылған студенттер саны: {len(found)}")</w:t>
      </w:r>
    </w:p>
    <w:p w14:paraId="2CB6D88F" w14:textId="77777777" w:rsidR="000D7ECC" w:rsidRPr="000D7ECC" w:rsidRDefault="000D7ECC" w:rsidP="000D7ECC">
      <w:pPr>
        <w:pStyle w:val="a9"/>
      </w:pPr>
      <w:r w:rsidRPr="000D7ECC">
        <w:t>display_students(found)</w:t>
      </w:r>
    </w:p>
    <w:p w14:paraId="7D9EA363" w14:textId="77777777" w:rsidR="000D7ECC" w:rsidRPr="000D7ECC" w:rsidRDefault="000D7ECC" w:rsidP="000D7ECC">
      <w:pPr>
        <w:pStyle w:val="a9"/>
      </w:pPr>
      <w:r w:rsidRPr="000D7ECC">
        <w:t>else:</w:t>
      </w:r>
    </w:p>
    <w:p w14:paraId="49EF0B12" w14:textId="77777777" w:rsidR="000D7ECC" w:rsidRPr="000D7ECC" w:rsidRDefault="000D7ECC" w:rsidP="000D7ECC">
      <w:pPr>
        <w:pStyle w:val="a9"/>
      </w:pPr>
      <w:r w:rsidRPr="000D7ECC">
        <w:t>print(" Мұндай студент табылмады.")</w:t>
      </w:r>
    </w:p>
    <w:p w14:paraId="72887FFC" w14:textId="77777777" w:rsidR="000D7ECC" w:rsidRPr="000D7ECC" w:rsidRDefault="000D7ECC" w:rsidP="000D7ECC">
      <w:pPr>
        <w:pStyle w:val="a9"/>
      </w:pPr>
      <w:r w:rsidRPr="000D7ECC">
        <w:t>def sort_students(students):</w:t>
      </w:r>
    </w:p>
    <w:p w14:paraId="79A2ED91" w14:textId="77777777" w:rsidR="000D7ECC" w:rsidRPr="000D7ECC" w:rsidRDefault="000D7ECC" w:rsidP="000D7ECC">
      <w:pPr>
        <w:pStyle w:val="a9"/>
      </w:pPr>
      <w:r w:rsidRPr="000D7ECC">
        <w:t>"""Студенттерді аты бойынша алфавитпен сұрыптау"""</w:t>
      </w:r>
    </w:p>
    <w:p w14:paraId="7A80B9CD" w14:textId="77777777" w:rsidR="000D7ECC" w:rsidRPr="000D7ECC" w:rsidRDefault="000D7ECC" w:rsidP="000D7ECC">
      <w:pPr>
        <w:pStyle w:val="a9"/>
      </w:pPr>
      <w:r w:rsidRPr="000D7ECC">
        <w:t>if not students:</w:t>
      </w:r>
    </w:p>
    <w:p w14:paraId="3764DD7E" w14:textId="77777777" w:rsidR="000D7ECC" w:rsidRPr="000D7ECC" w:rsidRDefault="000D7ECC" w:rsidP="000D7ECC">
      <w:pPr>
        <w:pStyle w:val="a9"/>
      </w:pPr>
      <w:r w:rsidRPr="000D7ECC">
        <w:t>print("\n Сұрыптайтын ештеңе жоқ, тізім бос.")</w:t>
      </w:r>
    </w:p>
    <w:p w14:paraId="3391F388" w14:textId="77777777" w:rsidR="000D7ECC" w:rsidRPr="000D7ECC" w:rsidRDefault="000D7ECC" w:rsidP="000D7ECC">
      <w:pPr>
        <w:pStyle w:val="a9"/>
      </w:pPr>
      <w:r w:rsidRPr="000D7ECC">
        <w:t>return</w:t>
      </w:r>
    </w:p>
    <w:p w14:paraId="01386A33" w14:textId="77777777" w:rsidR="000D7ECC" w:rsidRPr="000D7ECC" w:rsidRDefault="000D7ECC" w:rsidP="000D7ECC">
      <w:pPr>
        <w:pStyle w:val="a9"/>
      </w:pPr>
      <w:r w:rsidRPr="000D7ECC">
        <w:t>sorted_list = sorted(students, key=lambda x: x['name'])</w:t>
      </w:r>
    </w:p>
    <w:p w14:paraId="6C4EC612" w14:textId="77777777" w:rsidR="000D7ECC" w:rsidRPr="000D7ECC" w:rsidRDefault="000D7ECC" w:rsidP="000D7ECC">
      <w:pPr>
        <w:pStyle w:val="a9"/>
      </w:pPr>
      <w:r w:rsidRPr="000D7ECC">
        <w:t>print("\n--- Алфавит бойынша сұрыпталған тізім ---")</w:t>
      </w:r>
    </w:p>
    <w:p w14:paraId="25118C70" w14:textId="77777777" w:rsidR="000D7ECC" w:rsidRPr="000D7ECC" w:rsidRDefault="000D7ECC" w:rsidP="000D7ECC">
      <w:pPr>
        <w:pStyle w:val="a9"/>
      </w:pPr>
      <w:r w:rsidRPr="000D7ECC">
        <w:t>display_students(sorted_list)</w:t>
      </w:r>
    </w:p>
    <w:p w14:paraId="2D457948" w14:textId="77777777" w:rsidR="000D7ECC" w:rsidRPr="000D7ECC" w:rsidRDefault="000D7ECC" w:rsidP="000D7ECC">
      <w:pPr>
        <w:pStyle w:val="a9"/>
      </w:pPr>
      <w:r w:rsidRPr="000D7ECC">
        <w:t>def main():</w:t>
      </w:r>
    </w:p>
    <w:p w14:paraId="5D4A9BC4" w14:textId="77777777" w:rsidR="000D7ECC" w:rsidRPr="000D7ECC" w:rsidRDefault="000D7ECC" w:rsidP="000D7ECC">
      <w:pPr>
        <w:pStyle w:val="a9"/>
      </w:pPr>
      <w:r w:rsidRPr="000D7ECC">
        <w:t>"""Бағдарламаның негізгі басқару мәзірі"""</w:t>
      </w:r>
    </w:p>
    <w:p w14:paraId="12469B87" w14:textId="77777777" w:rsidR="000D7ECC" w:rsidRPr="000D7ECC" w:rsidRDefault="000D7ECC" w:rsidP="000D7ECC">
      <w:pPr>
        <w:pStyle w:val="a9"/>
      </w:pPr>
      <w:r w:rsidRPr="000D7ECC">
        <w:t>students = load_data()</w:t>
      </w:r>
    </w:p>
    <w:p w14:paraId="39C93E0B" w14:textId="77777777" w:rsidR="000D7ECC" w:rsidRPr="000D7ECC" w:rsidRDefault="000D7ECC" w:rsidP="000D7ECC">
      <w:pPr>
        <w:pStyle w:val="a9"/>
      </w:pPr>
      <w:r w:rsidRPr="000D7ECC">
        <w:t>while True:</w:t>
      </w:r>
    </w:p>
    <w:p w14:paraId="785E0814" w14:textId="77777777" w:rsidR="000D7ECC" w:rsidRPr="000D7ECC" w:rsidRDefault="000D7ECC" w:rsidP="000D7ECC">
      <w:pPr>
        <w:pStyle w:val="a9"/>
      </w:pPr>
      <w:r w:rsidRPr="000D7ECC">
        <w:t>print("\n===== СТУДЕНТТЕР ТІЗІМІ ЖҮЙЕСІ =====")</w:t>
      </w:r>
    </w:p>
    <w:p w14:paraId="4A68F089" w14:textId="77777777" w:rsidR="000D7ECC" w:rsidRPr="000D7ECC" w:rsidRDefault="000D7ECC" w:rsidP="000D7ECC">
      <w:pPr>
        <w:pStyle w:val="a9"/>
      </w:pPr>
      <w:r w:rsidRPr="000D7ECC">
        <w:t>print("1. Жаңа студент қосу")</w:t>
      </w:r>
    </w:p>
    <w:p w14:paraId="36E0889E" w14:textId="77777777" w:rsidR="000D7ECC" w:rsidRPr="000D7ECC" w:rsidRDefault="000D7ECC" w:rsidP="000D7ECC">
      <w:pPr>
        <w:pStyle w:val="a9"/>
      </w:pPr>
      <w:r w:rsidRPr="000D7ECC">
        <w:t>print("2. Студенттер тізімін көру")</w:t>
      </w:r>
    </w:p>
    <w:p w14:paraId="5EE5EEDC" w14:textId="77777777" w:rsidR="000D7ECC" w:rsidRPr="000D7ECC" w:rsidRDefault="000D7ECC" w:rsidP="000D7ECC">
      <w:pPr>
        <w:pStyle w:val="a9"/>
      </w:pPr>
      <w:r w:rsidRPr="000D7ECC">
        <w:t>print("3. Студентті аты бойынша іздеу")</w:t>
      </w:r>
    </w:p>
    <w:p w14:paraId="3609697B" w14:textId="77777777" w:rsidR="000D7ECC" w:rsidRPr="000D7ECC" w:rsidRDefault="000D7ECC" w:rsidP="000D7ECC">
      <w:pPr>
        <w:pStyle w:val="a9"/>
      </w:pPr>
      <w:r w:rsidRPr="000D7ECC">
        <w:t>print("4. Тізімді алфавитпен сұрыптау")</w:t>
      </w:r>
    </w:p>
    <w:p w14:paraId="22205B51" w14:textId="77777777" w:rsidR="000D7ECC" w:rsidRPr="000D7ECC" w:rsidRDefault="000D7ECC" w:rsidP="000D7ECC">
      <w:pPr>
        <w:pStyle w:val="a9"/>
      </w:pPr>
      <w:r w:rsidRPr="000D7ECC">
        <w:t>print("5. Бағдарламадан шығу")</w:t>
      </w:r>
    </w:p>
    <w:p w14:paraId="4E5BFEC7" w14:textId="77777777" w:rsidR="000D7ECC" w:rsidRPr="000D7ECC" w:rsidRDefault="000D7ECC" w:rsidP="000D7ECC">
      <w:pPr>
        <w:pStyle w:val="a9"/>
      </w:pPr>
      <w:r w:rsidRPr="000D7ECC">
        <w:t>choice = input("Әрекетті таңдаңыз (1-5): ").strip()</w:t>
      </w:r>
    </w:p>
    <w:p w14:paraId="3A49F5A7" w14:textId="77777777" w:rsidR="000D7ECC" w:rsidRPr="000D7ECC" w:rsidRDefault="000D7ECC" w:rsidP="000D7ECC">
      <w:pPr>
        <w:pStyle w:val="a9"/>
      </w:pPr>
      <w:r w:rsidRPr="000D7ECC">
        <w:t>if choice == "1":</w:t>
      </w:r>
    </w:p>
    <w:p w14:paraId="4261EDF2" w14:textId="77777777" w:rsidR="000D7ECC" w:rsidRPr="000D7ECC" w:rsidRDefault="000D7ECC" w:rsidP="000D7ECC">
      <w:pPr>
        <w:pStyle w:val="a9"/>
      </w:pPr>
      <w:r w:rsidRPr="000D7ECC">
        <w:t>add_student(students)</w:t>
      </w:r>
    </w:p>
    <w:p w14:paraId="41F2346E" w14:textId="77777777" w:rsidR="000D7ECC" w:rsidRPr="000D7ECC" w:rsidRDefault="000D7ECC" w:rsidP="000D7ECC">
      <w:pPr>
        <w:pStyle w:val="a9"/>
      </w:pPr>
      <w:r w:rsidRPr="000D7ECC">
        <w:t>elif choice == "2":</w:t>
      </w:r>
    </w:p>
    <w:p w14:paraId="03D23FCC" w14:textId="77777777" w:rsidR="000D7ECC" w:rsidRPr="000D7ECC" w:rsidRDefault="000D7ECC" w:rsidP="000D7ECC">
      <w:pPr>
        <w:pStyle w:val="a9"/>
        <w:rPr>
          <w:lang w:val="kk-KZ"/>
        </w:rPr>
      </w:pPr>
      <w:r w:rsidRPr="000D7ECC">
        <w:t>display_students(students)</w:t>
      </w:r>
    </w:p>
    <w:p w14:paraId="33E634CD" w14:textId="77777777" w:rsidR="000D7ECC" w:rsidRPr="000D7ECC" w:rsidRDefault="000D7ECC" w:rsidP="000D7ECC">
      <w:pPr>
        <w:pStyle w:val="a9"/>
      </w:pPr>
      <w:r w:rsidRPr="000D7ECC">
        <w:t>elif choice == "3":</w:t>
      </w:r>
    </w:p>
    <w:p w14:paraId="21845F16" w14:textId="77777777" w:rsidR="000D7ECC" w:rsidRPr="000D7ECC" w:rsidRDefault="000D7ECC" w:rsidP="000D7ECC">
      <w:pPr>
        <w:pStyle w:val="a9"/>
      </w:pPr>
      <w:r w:rsidRPr="000D7ECC">
        <w:t>search_student(students)</w:t>
      </w:r>
    </w:p>
    <w:p w14:paraId="6E4094D3" w14:textId="77777777" w:rsidR="000D7ECC" w:rsidRPr="000D7ECC" w:rsidRDefault="000D7ECC" w:rsidP="000D7ECC">
      <w:pPr>
        <w:pStyle w:val="a9"/>
      </w:pPr>
      <w:r w:rsidRPr="000D7ECC">
        <w:t>elif choice == "4":</w:t>
      </w:r>
    </w:p>
    <w:p w14:paraId="3E9A4795" w14:textId="77777777" w:rsidR="000D7ECC" w:rsidRPr="000D7ECC" w:rsidRDefault="000D7ECC" w:rsidP="000D7ECC">
      <w:pPr>
        <w:pStyle w:val="a9"/>
      </w:pPr>
      <w:r w:rsidRPr="000D7ECC">
        <w:t>sort_students(students)</w:t>
      </w:r>
    </w:p>
    <w:p w14:paraId="3FB8EC61" w14:textId="77777777" w:rsidR="000D7ECC" w:rsidRPr="000D7ECC" w:rsidRDefault="000D7ECC" w:rsidP="000D7ECC">
      <w:pPr>
        <w:pStyle w:val="a9"/>
      </w:pPr>
      <w:r w:rsidRPr="000D7ECC">
        <w:t>elif choice == "5":</w:t>
      </w:r>
    </w:p>
    <w:p w14:paraId="3451297E" w14:textId="77777777" w:rsidR="000D7ECC" w:rsidRPr="000D7ECC" w:rsidRDefault="000D7ECC" w:rsidP="000D7ECC">
      <w:pPr>
        <w:pStyle w:val="a9"/>
      </w:pPr>
      <w:r w:rsidRPr="000D7ECC">
        <w:t>print("\n Бағдарлама аяқталды. Сау болыңыз!")</w:t>
      </w:r>
    </w:p>
    <w:p w14:paraId="28B1A1F7" w14:textId="77777777" w:rsidR="000D7ECC" w:rsidRPr="000D7ECC" w:rsidRDefault="000D7ECC" w:rsidP="000D7ECC">
      <w:pPr>
        <w:pStyle w:val="a9"/>
      </w:pPr>
      <w:r w:rsidRPr="000D7ECC">
        <w:t>break</w:t>
      </w:r>
    </w:p>
    <w:p w14:paraId="419F3661" w14:textId="77777777" w:rsidR="000D7ECC" w:rsidRPr="000D7ECC" w:rsidRDefault="000D7ECC" w:rsidP="000D7ECC">
      <w:pPr>
        <w:pStyle w:val="a9"/>
      </w:pPr>
      <w:r w:rsidRPr="000D7ECC">
        <w:t>else:</w:t>
      </w:r>
    </w:p>
    <w:p w14:paraId="13F6032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t xml:space="preserve">print(" Қате таңдау! </w:t>
      </w:r>
      <w:r w:rsidRPr="000D7ECC">
        <w:rPr>
          <w:lang w:val="ru-RU"/>
        </w:rPr>
        <w:t>1-ден 5-ке дейінгі санды енгізіңіз.")</w:t>
      </w:r>
    </w:p>
    <w:p w14:paraId="5FE4AA51" w14:textId="77777777" w:rsidR="000D7ECC" w:rsidRPr="000D7ECC" w:rsidRDefault="000D7ECC" w:rsidP="000D7ECC">
      <w:pPr>
        <w:pStyle w:val="a9"/>
      </w:pPr>
      <w:r w:rsidRPr="000D7ECC">
        <w:t>if __name__ == "__main__":</w:t>
      </w:r>
    </w:p>
    <w:p w14:paraId="6266BE84" w14:textId="77777777" w:rsidR="000D7ECC" w:rsidRPr="000D7ECC" w:rsidRDefault="000D7ECC" w:rsidP="000D7ECC">
      <w:pPr>
        <w:pStyle w:val="a9"/>
      </w:pPr>
      <w:r w:rsidRPr="000D7ECC">
        <w:t>main()</w:t>
      </w:r>
    </w:p>
    <w:p w14:paraId="1AA7A6AC" w14:textId="77777777" w:rsidR="000D7ECC" w:rsidRPr="000D7ECC" w:rsidRDefault="000D7ECC" w:rsidP="000D7ECC">
      <w:pPr>
        <w:pStyle w:val="a9"/>
      </w:pPr>
    </w:p>
    <w:p w14:paraId="2CB1CA5C" w14:textId="77777777" w:rsidR="000D7ECC" w:rsidRPr="000D7ECC" w:rsidRDefault="000D7ECC" w:rsidP="000D7ECC">
      <w:pPr>
        <w:pStyle w:val="a9"/>
        <w:rPr>
          <w:b/>
          <w:bCs/>
        </w:rPr>
      </w:pPr>
      <w:r w:rsidRPr="000D7ECC">
        <w:rPr>
          <w:b/>
          <w:bCs/>
        </w:rPr>
        <w:t>4. Бақылау сұрақтарына жауаптар</w:t>
      </w:r>
    </w:p>
    <w:p w14:paraId="3BACF5E7" w14:textId="77777777" w:rsidR="000D7ECC" w:rsidRPr="000D7ECC" w:rsidRDefault="000D7ECC" w:rsidP="000D7ECC">
      <w:pPr>
        <w:pStyle w:val="a9"/>
      </w:pPr>
      <w:r w:rsidRPr="000D7ECC">
        <w:t>1. Бағдарламалық жоба дегеніміз не?</w:t>
      </w:r>
    </w:p>
    <w:p w14:paraId="75626785" w14:textId="77777777" w:rsidR="000D7ECC" w:rsidRPr="000D7ECC" w:rsidRDefault="000D7ECC" w:rsidP="000D7ECC">
      <w:pPr>
        <w:pStyle w:val="a9"/>
      </w:pPr>
      <w:r w:rsidRPr="000D7ECC">
        <w:t>Жауап: Бағдарламалық жоба — нақты бір мәселені немесе қолданбалы есепті шешуге</w:t>
      </w:r>
    </w:p>
    <w:p w14:paraId="5B2A59E4" w14:textId="77777777" w:rsidR="000D7ECC" w:rsidRPr="000D7ECC" w:rsidRDefault="000D7ECC" w:rsidP="000D7ECC">
      <w:pPr>
        <w:pStyle w:val="a9"/>
      </w:pPr>
      <w:r w:rsidRPr="000D7ECC">
        <w:t>бағытталған, белгілі бір уақыт шеңберінде сапалық талаптарға сай бағдарламалық өнімді</w:t>
      </w:r>
    </w:p>
    <w:p w14:paraId="02C77458" w14:textId="77777777" w:rsidR="000D7ECC" w:rsidRDefault="000D7ECC" w:rsidP="000D7ECC">
      <w:pPr>
        <w:pStyle w:val="a9"/>
        <w:rPr>
          <w:lang w:val="kk-KZ"/>
        </w:rPr>
      </w:pPr>
      <w:r w:rsidRPr="000D7ECC">
        <w:lastRenderedPageBreak/>
        <w:t>(қосымша, жүйе) жоспарлау, әзірлеу және ендіру процестерінің жиынтығы.</w:t>
      </w:r>
    </w:p>
    <w:p w14:paraId="7976C6E3" w14:textId="473217B0" w:rsidR="000B0991" w:rsidRPr="000B0991" w:rsidRDefault="000B0991" w:rsidP="000D7ECC">
      <w:pPr>
        <w:pStyle w:val="a9"/>
        <w:rPr>
          <w:lang w:val="kk-KZ"/>
        </w:rPr>
      </w:pPr>
      <w:r>
        <w:rPr>
          <w:noProof/>
        </w:rPr>
        <w:drawing>
          <wp:inline distT="0" distB="0" distL="0" distR="0" wp14:anchorId="4A586EF4" wp14:editId="3D6F4CF2">
            <wp:extent cx="5486400" cy="2948940"/>
            <wp:effectExtent l="0" t="0" r="0" b="3810"/>
            <wp:docPr id="176561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18C1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2. Жобаны жоспарлау не үшін қажет?</w:t>
      </w:r>
    </w:p>
    <w:p w14:paraId="490D7437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Жауап: Жобаны уақытылы және сәтті аяқтау, ресурстарды (уақыт, адам күші) тиімді бөлу,</w:t>
      </w:r>
    </w:p>
    <w:p w14:paraId="24303321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кодтың логикалық құрылымын алдын ала анықтау және болашақта туындауы мүмкін</w:t>
      </w:r>
    </w:p>
    <w:p w14:paraId="682647F6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архитектуралық қателер мен тәуекелдердің алдын алу үшін қажет.</w:t>
      </w:r>
    </w:p>
    <w:p w14:paraId="1FA39371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3. Техникалық тапсырма қандай бөлімдерден тұрады?</w:t>
      </w:r>
    </w:p>
    <w:p w14:paraId="615C1F2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Жауап: Техникалық тапсырма әдетте мынадай негізгі бөлімдерден тұрады: жобаның</w:t>
      </w:r>
    </w:p>
    <w:p w14:paraId="26250C57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мақсаты мен міндеттері, жүйеге қойылатын функционалдық және техникалық талаптар, деректер</w:t>
      </w:r>
    </w:p>
    <w:p w14:paraId="76573D45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құрылымы, пайдаланушы интерфейсінің сипаттамасы және тестілеу мен қабылдау шарттары.</w:t>
      </w:r>
    </w:p>
    <w:p w14:paraId="0BD66DD7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4. Модульдік бағдарламалаудың артықшылықтары қандай?</w:t>
      </w:r>
    </w:p>
    <w:p w14:paraId="3C4088A1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Жауап: Модульдік тәсіл кодтың оқылуын жеңілдетеді, үлкен бағдарламалық жүйелерді</w:t>
      </w:r>
    </w:p>
    <w:p w14:paraId="12C652D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дербес кішігірім блоктарға (функциялар мен модульдерге) бөлу арқылы қателерді іздеу мен</w:t>
      </w:r>
    </w:p>
    <w:p w14:paraId="5D63FCF5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түзетуді оңтайландырады, сондай-ақ бір рет жазылған кодты қайталап қолдану мүмкіндігін</w:t>
      </w:r>
    </w:p>
    <w:p w14:paraId="5FEC2575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береді.</w:t>
      </w:r>
    </w:p>
    <w:p w14:paraId="0165ED46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5. Бағдарламаны тестілеудің маңызы неде?</w:t>
      </w:r>
    </w:p>
    <w:p w14:paraId="3E4C3BE5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Жауап: Тестілеу бағдарламаның барлық режимінде дұрыс, тұрақты жұмыс істейтініне көз</w:t>
      </w:r>
    </w:p>
    <w:p w14:paraId="0DA29324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жеткізуге, қате енгізулер кезінде жүйенің бұзылып кетпеуін бақылауға (валидация) және</w:t>
      </w:r>
    </w:p>
    <w:p w14:paraId="30F38DF1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пайдаланушыға ұсынылмас бұрын кемшіліктерді жоюға мүмкіндік береді.</w:t>
      </w:r>
    </w:p>
    <w:p w14:paraId="0A99236E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6. Жобаны әзірлеудің негізгі кезеңдерін атаңыз.**</w:t>
      </w:r>
    </w:p>
    <w:p w14:paraId="2FF0F460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Жауап: Негізгі кезеңдер: 1) Тақырып таңдау және мақсат қою; 2) Техникалық тапсырма</w:t>
      </w:r>
    </w:p>
    <w:p w14:paraId="49DBD04E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дайындау; 3) Құрылымдық сызба мен алгоритм жасау; 4) Негізгі модульдерді/кодты әзірлеу; 5)</w:t>
      </w:r>
    </w:p>
    <w:p w14:paraId="10D31A7A" w14:textId="77777777" w:rsid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lastRenderedPageBreak/>
        <w:t>Тестілеу және қателерді түзету; 6) Нәтижелерді талдау, құжаттау (есеп дайындау) және қорғау.</w:t>
      </w:r>
    </w:p>
    <w:p w14:paraId="0DAB8181" w14:textId="77777777" w:rsidR="000D7ECC" w:rsidRPr="000D7ECC" w:rsidRDefault="000D7ECC" w:rsidP="000D7ECC">
      <w:pPr>
        <w:pStyle w:val="a9"/>
        <w:rPr>
          <w:lang w:val="ru-RU"/>
        </w:rPr>
      </w:pPr>
    </w:p>
    <w:p w14:paraId="0793FAC6" w14:textId="77777777" w:rsidR="000D7ECC" w:rsidRPr="000D7ECC" w:rsidRDefault="000D7ECC" w:rsidP="000D7ECC">
      <w:pPr>
        <w:pStyle w:val="a9"/>
        <w:rPr>
          <w:b/>
          <w:bCs/>
          <w:lang w:val="ru-RU"/>
        </w:rPr>
      </w:pPr>
      <w:r w:rsidRPr="000D7ECC">
        <w:rPr>
          <w:b/>
          <w:bCs/>
          <w:lang w:val="ru-RU"/>
        </w:rPr>
        <w:t>5. Қорытынды</w:t>
      </w:r>
    </w:p>
    <w:p w14:paraId="5308274A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Зертханалық жұмысты орындау барысында «Студенттер тізімі жүйесі» мысалында шағын</w:t>
      </w:r>
    </w:p>
    <w:p w14:paraId="7AD825E9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бағдарламалық жобаны толықтай жоспарлау және әзірлеу кезеңдері іс жүзінде меңгерілді.</w:t>
      </w:r>
    </w:p>
    <w:p w14:paraId="5133484A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Бағдарламаны құруда модульдік бағдарламалау принциптері қолданылып, мәліметтерді файлда</w:t>
      </w:r>
    </w:p>
    <w:p w14:paraId="37692769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сақтау, іздеу және сұрыптау алгоритмдері сәтті жүзеге асырылды. Тестілеу кезеңінде</w:t>
      </w:r>
    </w:p>
    <w:p w14:paraId="5819A988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бағдарламаның тұрақтылығы тексеріліп, техникалық тапсырма талаптарына толық сәйкестігі</w:t>
      </w:r>
    </w:p>
    <w:p w14:paraId="6B899DB2" w14:textId="77777777" w:rsidR="000D7ECC" w:rsidRPr="000D7ECC" w:rsidRDefault="000D7ECC" w:rsidP="000D7ECC">
      <w:pPr>
        <w:pStyle w:val="a9"/>
        <w:rPr>
          <w:lang w:val="ru-RU"/>
        </w:rPr>
      </w:pPr>
      <w:r w:rsidRPr="000D7ECC">
        <w:rPr>
          <w:lang w:val="ru-RU"/>
        </w:rPr>
        <w:t>расталды. Жұмыс нәтижесінде жобалау және ақпараттық жүйелерді құру дағдылары</w:t>
      </w:r>
    </w:p>
    <w:p w14:paraId="1973A6F5" w14:textId="77777777" w:rsidR="000D7ECC" w:rsidRPr="000D7ECC" w:rsidRDefault="000D7ECC" w:rsidP="000D7ECC">
      <w:pPr>
        <w:pStyle w:val="a9"/>
      </w:pPr>
      <w:r w:rsidRPr="000D7ECC">
        <w:t>қалыптасты.</w:t>
      </w:r>
    </w:p>
    <w:p w14:paraId="6E473DC6" w14:textId="7B74B098" w:rsidR="00697A21" w:rsidRDefault="00697A21" w:rsidP="000D7ECC"/>
    <w:sectPr w:rsidR="00697A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611448">
    <w:abstractNumId w:val="8"/>
  </w:num>
  <w:num w:numId="2" w16cid:durableId="1820730960">
    <w:abstractNumId w:val="6"/>
  </w:num>
  <w:num w:numId="3" w16cid:durableId="722368917">
    <w:abstractNumId w:val="5"/>
  </w:num>
  <w:num w:numId="4" w16cid:durableId="1633750208">
    <w:abstractNumId w:val="4"/>
  </w:num>
  <w:num w:numId="5" w16cid:durableId="87235238">
    <w:abstractNumId w:val="7"/>
  </w:num>
  <w:num w:numId="6" w16cid:durableId="656226257">
    <w:abstractNumId w:val="3"/>
  </w:num>
  <w:num w:numId="7" w16cid:durableId="1080366056">
    <w:abstractNumId w:val="2"/>
  </w:num>
  <w:num w:numId="8" w16cid:durableId="1975063671">
    <w:abstractNumId w:val="1"/>
  </w:num>
  <w:num w:numId="9" w16cid:durableId="5697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991"/>
    <w:rsid w:val="000D7ECC"/>
    <w:rsid w:val="0015074B"/>
    <w:rsid w:val="00187176"/>
    <w:rsid w:val="0029639D"/>
    <w:rsid w:val="00314249"/>
    <w:rsid w:val="00326F90"/>
    <w:rsid w:val="003D0326"/>
    <w:rsid w:val="004B28BB"/>
    <w:rsid w:val="00697A21"/>
    <w:rsid w:val="00AA1D8D"/>
    <w:rsid w:val="00B47730"/>
    <w:rsid w:val="00CB0664"/>
    <w:rsid w:val="00DE3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E9155"/>
  <w14:defaultImageDpi w14:val="300"/>
  <w15:docId w15:val="{43763A57-CF13-43B6-8091-314C70E3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2026-06-04T10:35:00Z</dcterms:created>
  <dcterms:modified xsi:type="dcterms:W3CDTF">2026-06-04T10:36:00Z</dcterms:modified>
  <cp:category/>
</cp:coreProperties>
</file>