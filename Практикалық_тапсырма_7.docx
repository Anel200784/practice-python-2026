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370B" w14:textId="4EC8A441" w:rsidR="001F5CE0" w:rsidRDefault="001F5CE0" w:rsidP="001F5CE0">
      <w:pPr>
        <w:pStyle w:val="a9"/>
        <w:jc w:val="center"/>
        <w:rPr>
          <w:b/>
          <w:bCs/>
        </w:rPr>
      </w:pPr>
      <w:r w:rsidRPr="001F5CE0">
        <w:rPr>
          <w:b/>
          <w:bCs/>
        </w:rPr>
        <w:t>Практикалық_тапсырма_</w:t>
      </w:r>
      <w:r>
        <w:rPr>
          <w:b/>
          <w:bCs/>
        </w:rPr>
        <w:t>7</w:t>
      </w:r>
    </w:p>
    <w:p w14:paraId="7D9DAFB4" w14:textId="302D1660" w:rsidR="00C42B4F" w:rsidRPr="00C42B4F" w:rsidRDefault="00C42B4F" w:rsidP="00C42B4F">
      <w:pPr>
        <w:pStyle w:val="a9"/>
        <w:rPr>
          <w:b/>
          <w:bCs/>
          <w:lang w:val="ru-RU"/>
        </w:rPr>
      </w:pPr>
      <w:r w:rsidRPr="00C42B4F">
        <w:rPr>
          <w:b/>
          <w:bCs/>
          <w:lang w:val="ru-RU"/>
        </w:rPr>
        <w:t>1. Жұмыстың мақсаты мен міндеттері</w:t>
      </w:r>
    </w:p>
    <w:p w14:paraId="256A97FC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Мақсаты: Python тілінде жолдық деректерді (String) өңдеудің негізгі әдістерін меңгеру,</w:t>
      </w:r>
    </w:p>
    <w:p w14:paraId="05556150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рекурсия ұғымымен танысып, рекурсивті функцияларды құруды үйрену, сондай-ақ сыртқы</w:t>
      </w:r>
    </w:p>
    <w:p w14:paraId="3782E778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мәтіндік файлдармен қауіпсіз жұмыс істеу (оқу, жазу, өңдеу) дағдыларын қалыптастыру.</w:t>
      </w:r>
    </w:p>
    <w:p w14:paraId="33F6C348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Міндеттері:</w:t>
      </w:r>
    </w:p>
    <w:p w14:paraId="1CAE6F16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Жолдарды кері айналдыру, сөздерді санау және мәтін алмастыру тапсырмаларын орындау;</w:t>
      </w:r>
    </w:p>
    <w:p w14:paraId="6AE84EDE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Факториал және Фибоначчи сандарын табудың рекурсивті алгоритмдерін құру;</w:t>
      </w:r>
    </w:p>
    <w:p w14:paraId="6D269D79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Мәтіндік файлдан ақпаратты оқып, ондағы сөздер мен жолдар санын статистикалық түрде</w:t>
      </w:r>
    </w:p>
    <w:p w14:paraId="7D740A7D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есептеу;</w:t>
      </w:r>
    </w:p>
    <w:p w14:paraId="67C34E06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Файлдан оқылған мәтінді өңдеп, нәтижені жаңа файлға жазу процесін жүзеге асыру.</w:t>
      </w:r>
    </w:p>
    <w:p w14:paraId="4A953CAE" w14:textId="77777777" w:rsidR="00C42B4F" w:rsidRPr="00C42B4F" w:rsidRDefault="00C42B4F" w:rsidP="00C42B4F">
      <w:pPr>
        <w:pStyle w:val="a9"/>
        <w:rPr>
          <w:b/>
          <w:bCs/>
          <w:lang w:val="ru-RU"/>
        </w:rPr>
      </w:pPr>
      <w:r w:rsidRPr="00C42B4F">
        <w:rPr>
          <w:b/>
          <w:bCs/>
          <w:lang w:val="ru-RU"/>
        </w:rPr>
        <w:t>2. Практикалық тапсырмалардың бағдарламалық кодтары</w:t>
      </w:r>
    </w:p>
    <w:p w14:paraId="5A45CCC1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2.1 Жолдармен жұмыс (1, 2, 3-тапсырмалар)</w:t>
      </w:r>
    </w:p>
    <w:p w14:paraId="42CCF762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Бұл модульде пайдаланушы енгізген мәтінді кері айналдыру, сөздер санын анықтау және белгілі</w:t>
      </w:r>
    </w:p>
    <w:p w14:paraId="4C3B3A53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бір сөзді алмастыру функциялары String әдістері арқылы іске асырылған:</w:t>
      </w:r>
    </w:p>
    <w:p w14:paraId="1739662F" w14:textId="77777777" w:rsidR="00C42B4F" w:rsidRPr="00C42B4F" w:rsidRDefault="00C42B4F" w:rsidP="00C42B4F">
      <w:pPr>
        <w:pStyle w:val="a9"/>
      </w:pPr>
      <w:r w:rsidRPr="00C42B4F">
        <w:t>def string_processing_demo():</w:t>
      </w:r>
    </w:p>
    <w:p w14:paraId="1011DF5C" w14:textId="77777777" w:rsidR="00C42B4F" w:rsidRPr="00C42B4F" w:rsidRDefault="00C42B4F" w:rsidP="00C42B4F">
      <w:pPr>
        <w:pStyle w:val="a9"/>
      </w:pPr>
      <w:r w:rsidRPr="00C42B4F">
        <w:t xml:space="preserve">print("--- 1. </w:t>
      </w:r>
      <w:r w:rsidRPr="00C42B4F">
        <w:rPr>
          <w:lang w:val="ru-RU"/>
        </w:rPr>
        <w:t>Жолдармен</w:t>
      </w:r>
      <w:r w:rsidRPr="00C42B4F">
        <w:t xml:space="preserve"> </w:t>
      </w:r>
      <w:r w:rsidRPr="00C42B4F">
        <w:rPr>
          <w:lang w:val="ru-RU"/>
        </w:rPr>
        <w:t>жұмыс</w:t>
      </w:r>
      <w:r w:rsidRPr="00C42B4F">
        <w:t xml:space="preserve"> </w:t>
      </w:r>
      <w:r w:rsidRPr="00C42B4F">
        <w:rPr>
          <w:lang w:val="ru-RU"/>
        </w:rPr>
        <w:t>модулі</w:t>
      </w:r>
      <w:r w:rsidRPr="00C42B4F">
        <w:t xml:space="preserve"> ---")</w:t>
      </w:r>
    </w:p>
    <w:p w14:paraId="18B28E70" w14:textId="77777777" w:rsidR="00C42B4F" w:rsidRPr="00C42B4F" w:rsidRDefault="00C42B4F" w:rsidP="00C42B4F">
      <w:pPr>
        <w:pStyle w:val="a9"/>
      </w:pPr>
      <w:r w:rsidRPr="00C42B4F">
        <w:t>text = input("</w:t>
      </w:r>
      <w:r w:rsidRPr="00C42B4F">
        <w:rPr>
          <w:lang w:val="ru-RU"/>
        </w:rPr>
        <w:t>Мәтін</w:t>
      </w:r>
      <w:r w:rsidRPr="00C42B4F">
        <w:t xml:space="preserve"> </w:t>
      </w:r>
      <w:r w:rsidRPr="00C42B4F">
        <w:rPr>
          <w:lang w:val="ru-RU"/>
        </w:rPr>
        <w:t>немесе</w:t>
      </w:r>
      <w:r w:rsidRPr="00C42B4F">
        <w:t xml:space="preserve"> </w:t>
      </w:r>
      <w:r w:rsidRPr="00C42B4F">
        <w:rPr>
          <w:lang w:val="ru-RU"/>
        </w:rPr>
        <w:t>сөйлем</w:t>
      </w:r>
      <w:r w:rsidRPr="00C42B4F">
        <w:t xml:space="preserve"> </w:t>
      </w:r>
      <w:r w:rsidRPr="00C42B4F">
        <w:rPr>
          <w:lang w:val="ru-RU"/>
        </w:rPr>
        <w:t>енгізіңіз</w:t>
      </w:r>
      <w:r w:rsidRPr="00C42B4F">
        <w:t>: ").strip()</w:t>
      </w:r>
    </w:p>
    <w:p w14:paraId="150F1324" w14:textId="77777777" w:rsidR="00C42B4F" w:rsidRPr="00C42B4F" w:rsidRDefault="00C42B4F" w:rsidP="00C42B4F">
      <w:pPr>
        <w:pStyle w:val="a9"/>
      </w:pPr>
      <w:r w:rsidRPr="00C42B4F">
        <w:t xml:space="preserve"># 1. </w:t>
      </w:r>
      <w:r w:rsidRPr="00C42B4F">
        <w:rPr>
          <w:lang w:val="ru-RU"/>
        </w:rPr>
        <w:t>Кері</w:t>
      </w:r>
      <w:r w:rsidRPr="00C42B4F">
        <w:t xml:space="preserve"> </w:t>
      </w:r>
      <w:r w:rsidRPr="00C42B4F">
        <w:rPr>
          <w:lang w:val="ru-RU"/>
        </w:rPr>
        <w:t>ретпен</w:t>
      </w:r>
      <w:r w:rsidRPr="00C42B4F">
        <w:t xml:space="preserve"> </w:t>
      </w:r>
      <w:r w:rsidRPr="00C42B4F">
        <w:rPr>
          <w:lang w:val="ru-RU"/>
        </w:rPr>
        <w:t>шығару</w:t>
      </w:r>
      <w:r w:rsidRPr="00C42B4F">
        <w:t xml:space="preserve"> (Slicing)</w:t>
      </w:r>
    </w:p>
    <w:p w14:paraId="7E5E053F" w14:textId="77777777" w:rsidR="00C42B4F" w:rsidRPr="00C42B4F" w:rsidRDefault="00C42B4F" w:rsidP="00C42B4F">
      <w:pPr>
        <w:pStyle w:val="a9"/>
      </w:pPr>
      <w:r w:rsidRPr="00C42B4F">
        <w:t>reversed_text = text[::-1]</w:t>
      </w:r>
    </w:p>
    <w:p w14:paraId="77FC326D" w14:textId="77777777" w:rsidR="00C42B4F" w:rsidRPr="00C42B4F" w:rsidRDefault="00C42B4F" w:rsidP="00C42B4F">
      <w:pPr>
        <w:pStyle w:val="a9"/>
      </w:pPr>
      <w:r w:rsidRPr="00C42B4F">
        <w:t>print(f"</w:t>
      </w:r>
      <w:r w:rsidRPr="00C42B4F">
        <w:rPr>
          <w:lang w:val="ru-RU"/>
        </w:rPr>
        <w:t>Кері</w:t>
      </w:r>
      <w:r w:rsidRPr="00C42B4F">
        <w:t xml:space="preserve"> </w:t>
      </w:r>
      <w:r w:rsidRPr="00C42B4F">
        <w:rPr>
          <w:lang w:val="ru-RU"/>
        </w:rPr>
        <w:t>реттелген</w:t>
      </w:r>
      <w:r w:rsidRPr="00C42B4F">
        <w:t xml:space="preserve"> </w:t>
      </w:r>
      <w:r w:rsidRPr="00C42B4F">
        <w:rPr>
          <w:lang w:val="ru-RU"/>
        </w:rPr>
        <w:t>мәтін</w:t>
      </w:r>
      <w:r w:rsidRPr="00C42B4F">
        <w:t>: {reversed_text}")</w:t>
      </w:r>
    </w:p>
    <w:p w14:paraId="21277935" w14:textId="77777777" w:rsidR="00C42B4F" w:rsidRPr="00C42B4F" w:rsidRDefault="00C42B4F" w:rsidP="00C42B4F">
      <w:pPr>
        <w:pStyle w:val="a9"/>
      </w:pPr>
      <w:r w:rsidRPr="00C42B4F">
        <w:t xml:space="preserve"># 2. </w:t>
      </w:r>
      <w:r w:rsidRPr="00C42B4F">
        <w:rPr>
          <w:lang w:val="ru-RU"/>
        </w:rPr>
        <w:t>Сөздер</w:t>
      </w:r>
      <w:r w:rsidRPr="00C42B4F">
        <w:t xml:space="preserve"> </w:t>
      </w:r>
      <w:r w:rsidRPr="00C42B4F">
        <w:rPr>
          <w:lang w:val="ru-RU"/>
        </w:rPr>
        <w:t>санын</w:t>
      </w:r>
      <w:r w:rsidRPr="00C42B4F">
        <w:t xml:space="preserve"> </w:t>
      </w:r>
      <w:r w:rsidRPr="00C42B4F">
        <w:rPr>
          <w:lang w:val="ru-RU"/>
        </w:rPr>
        <w:t>анықтау</w:t>
      </w:r>
      <w:r w:rsidRPr="00C42B4F">
        <w:t xml:space="preserve"> (split() </w:t>
      </w:r>
      <w:r w:rsidRPr="00C42B4F">
        <w:rPr>
          <w:lang w:val="ru-RU"/>
        </w:rPr>
        <w:t>әдісі</w:t>
      </w:r>
      <w:r w:rsidRPr="00C42B4F">
        <w:t>)</w:t>
      </w:r>
    </w:p>
    <w:p w14:paraId="0261B89B" w14:textId="77777777" w:rsidR="00C42B4F" w:rsidRPr="00C42B4F" w:rsidRDefault="00C42B4F" w:rsidP="00C42B4F">
      <w:pPr>
        <w:pStyle w:val="a9"/>
      </w:pPr>
      <w:r w:rsidRPr="00C42B4F">
        <w:t>words = text.split()</w:t>
      </w:r>
    </w:p>
    <w:p w14:paraId="79F3B752" w14:textId="77777777" w:rsidR="00C42B4F" w:rsidRPr="00C42B4F" w:rsidRDefault="00C42B4F" w:rsidP="00C42B4F">
      <w:pPr>
        <w:pStyle w:val="a9"/>
      </w:pPr>
      <w:r w:rsidRPr="00C42B4F">
        <w:t>print(f"</w:t>
      </w:r>
      <w:r w:rsidRPr="00C42B4F">
        <w:rPr>
          <w:lang w:val="ru-RU"/>
        </w:rPr>
        <w:t>Мәтіндегі</w:t>
      </w:r>
      <w:r w:rsidRPr="00C42B4F">
        <w:t xml:space="preserve"> </w:t>
      </w:r>
      <w:r w:rsidRPr="00C42B4F">
        <w:rPr>
          <w:lang w:val="ru-RU"/>
        </w:rPr>
        <w:t>сөздер</w:t>
      </w:r>
      <w:r w:rsidRPr="00C42B4F">
        <w:t xml:space="preserve"> </w:t>
      </w:r>
      <w:r w:rsidRPr="00C42B4F">
        <w:rPr>
          <w:lang w:val="ru-RU"/>
        </w:rPr>
        <w:t>саны</w:t>
      </w:r>
      <w:r w:rsidRPr="00C42B4F">
        <w:t>: {len(words)}")</w:t>
      </w:r>
    </w:p>
    <w:p w14:paraId="15CCBAA8" w14:textId="77777777" w:rsidR="00C42B4F" w:rsidRPr="00C42B4F" w:rsidRDefault="00C42B4F" w:rsidP="00C42B4F">
      <w:pPr>
        <w:pStyle w:val="a9"/>
      </w:pPr>
      <w:r w:rsidRPr="00C42B4F">
        <w:t xml:space="preserve"># 3. </w:t>
      </w:r>
      <w:r w:rsidRPr="00C42B4F">
        <w:rPr>
          <w:lang w:val="ru-RU"/>
        </w:rPr>
        <w:t>Белгілі</w:t>
      </w:r>
      <w:r w:rsidRPr="00C42B4F">
        <w:t xml:space="preserve"> </w:t>
      </w:r>
      <w:r w:rsidRPr="00C42B4F">
        <w:rPr>
          <w:lang w:val="ru-RU"/>
        </w:rPr>
        <w:t>бір</w:t>
      </w:r>
      <w:r w:rsidRPr="00C42B4F">
        <w:t xml:space="preserve"> </w:t>
      </w:r>
      <w:r w:rsidRPr="00C42B4F">
        <w:rPr>
          <w:lang w:val="ru-RU"/>
        </w:rPr>
        <w:t>сөзді</w:t>
      </w:r>
      <w:r w:rsidRPr="00C42B4F">
        <w:t xml:space="preserve"> </w:t>
      </w:r>
      <w:r w:rsidRPr="00C42B4F">
        <w:rPr>
          <w:lang w:val="ru-RU"/>
        </w:rPr>
        <w:t>алмастыру</w:t>
      </w:r>
      <w:r w:rsidRPr="00C42B4F">
        <w:t xml:space="preserve"> (replace() </w:t>
      </w:r>
      <w:r w:rsidRPr="00C42B4F">
        <w:rPr>
          <w:lang w:val="ru-RU"/>
        </w:rPr>
        <w:t>әдісі</w:t>
      </w:r>
      <w:r w:rsidRPr="00C42B4F">
        <w:t>)</w:t>
      </w:r>
    </w:p>
    <w:p w14:paraId="6A217ECB" w14:textId="77777777" w:rsidR="00C42B4F" w:rsidRPr="00C42B4F" w:rsidRDefault="00C42B4F" w:rsidP="00C42B4F">
      <w:pPr>
        <w:pStyle w:val="a9"/>
      </w:pPr>
      <w:r w:rsidRPr="00C42B4F">
        <w:t>old_word = input("</w:t>
      </w:r>
      <w:r w:rsidRPr="00C42B4F">
        <w:rPr>
          <w:lang w:val="ru-RU"/>
        </w:rPr>
        <w:t>Алмастырылатын</w:t>
      </w:r>
      <w:r w:rsidRPr="00C42B4F">
        <w:t xml:space="preserve"> </w:t>
      </w:r>
      <w:r w:rsidRPr="00C42B4F">
        <w:rPr>
          <w:lang w:val="ru-RU"/>
        </w:rPr>
        <w:t>сөзді</w:t>
      </w:r>
      <w:r w:rsidRPr="00C42B4F">
        <w:t xml:space="preserve"> </w:t>
      </w:r>
      <w:r w:rsidRPr="00C42B4F">
        <w:rPr>
          <w:lang w:val="ru-RU"/>
        </w:rPr>
        <w:t>енгізіңіз</w:t>
      </w:r>
      <w:r w:rsidRPr="00C42B4F">
        <w:t>: ")</w:t>
      </w:r>
    </w:p>
    <w:p w14:paraId="220A21B1" w14:textId="77777777" w:rsidR="00C42B4F" w:rsidRPr="00C42B4F" w:rsidRDefault="00C42B4F" w:rsidP="00C42B4F">
      <w:pPr>
        <w:pStyle w:val="a9"/>
      </w:pPr>
      <w:r w:rsidRPr="00C42B4F">
        <w:t>new_word = input("</w:t>
      </w:r>
      <w:r w:rsidRPr="00C42B4F">
        <w:rPr>
          <w:lang w:val="ru-RU"/>
        </w:rPr>
        <w:t>Жаңа</w:t>
      </w:r>
      <w:r w:rsidRPr="00C42B4F">
        <w:t xml:space="preserve"> </w:t>
      </w:r>
      <w:r w:rsidRPr="00C42B4F">
        <w:rPr>
          <w:lang w:val="ru-RU"/>
        </w:rPr>
        <w:t>сөзді</w:t>
      </w:r>
      <w:r w:rsidRPr="00C42B4F">
        <w:t xml:space="preserve"> </w:t>
      </w:r>
      <w:r w:rsidRPr="00C42B4F">
        <w:rPr>
          <w:lang w:val="ru-RU"/>
        </w:rPr>
        <w:t>енгізіңіз</w:t>
      </w:r>
      <w:r w:rsidRPr="00C42B4F">
        <w:t>: ")</w:t>
      </w:r>
    </w:p>
    <w:p w14:paraId="79BB4502" w14:textId="77777777" w:rsidR="00C42B4F" w:rsidRPr="00C42B4F" w:rsidRDefault="00C42B4F" w:rsidP="00C42B4F">
      <w:pPr>
        <w:pStyle w:val="a9"/>
      </w:pPr>
      <w:r w:rsidRPr="00C42B4F">
        <w:t>modified_text = text.replace(old_word, new_word)</w:t>
      </w:r>
    </w:p>
    <w:p w14:paraId="20536965" w14:textId="77777777" w:rsidR="00C42B4F" w:rsidRPr="00C42B4F" w:rsidRDefault="00C42B4F" w:rsidP="00C42B4F">
      <w:pPr>
        <w:pStyle w:val="a9"/>
      </w:pPr>
      <w:r w:rsidRPr="00C42B4F">
        <w:t>print(f"</w:t>
      </w:r>
      <w:r w:rsidRPr="00C42B4F">
        <w:rPr>
          <w:lang w:val="ru-RU"/>
        </w:rPr>
        <w:t>Өңделген</w:t>
      </w:r>
      <w:r w:rsidRPr="00C42B4F">
        <w:t xml:space="preserve"> </w:t>
      </w:r>
      <w:r w:rsidRPr="00C42B4F">
        <w:rPr>
          <w:lang w:val="ru-RU"/>
        </w:rPr>
        <w:t>мәтін</w:t>
      </w:r>
      <w:r w:rsidRPr="00C42B4F">
        <w:t>: {modified_text}</w:t>
      </w:r>
    </w:p>
    <w:p w14:paraId="3AFF1159" w14:textId="77777777" w:rsidR="00C42B4F" w:rsidRPr="00C42B4F" w:rsidRDefault="00C42B4F" w:rsidP="00C42B4F">
      <w:pPr>
        <w:pStyle w:val="a9"/>
      </w:pPr>
      <w:r w:rsidRPr="00C42B4F">
        <w:t>")</w:t>
      </w:r>
    </w:p>
    <w:p w14:paraId="66494C03" w14:textId="77777777" w:rsidR="00C42B4F" w:rsidRPr="00C42B4F" w:rsidRDefault="00C42B4F" w:rsidP="00C42B4F">
      <w:pPr>
        <w:pStyle w:val="a9"/>
      </w:pPr>
      <w:r w:rsidRPr="00C42B4F">
        <w:t xml:space="preserve">2.2 </w:t>
      </w:r>
      <w:r w:rsidRPr="00C42B4F">
        <w:rPr>
          <w:lang w:val="ru-RU"/>
        </w:rPr>
        <w:t>Рекурсивті</w:t>
      </w:r>
      <w:r w:rsidRPr="00C42B4F">
        <w:t xml:space="preserve"> </w:t>
      </w:r>
      <w:r w:rsidRPr="00C42B4F">
        <w:rPr>
          <w:lang w:val="ru-RU"/>
        </w:rPr>
        <w:t>функциялар</w:t>
      </w:r>
      <w:r w:rsidRPr="00C42B4F">
        <w:t xml:space="preserve"> (4, 5-</w:t>
      </w:r>
      <w:r w:rsidRPr="00C42B4F">
        <w:rPr>
          <w:lang w:val="ru-RU"/>
        </w:rPr>
        <w:t>тапсырмалар</w:t>
      </w:r>
      <w:r w:rsidRPr="00C42B4F">
        <w:t>)</w:t>
      </w:r>
    </w:p>
    <w:p w14:paraId="24F5F046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Рекурсия</w:t>
      </w:r>
      <w:r w:rsidRPr="00C42B4F">
        <w:t xml:space="preserve"> </w:t>
      </w:r>
      <w:r w:rsidRPr="00C42B4F">
        <w:rPr>
          <w:lang w:val="ru-RU"/>
        </w:rPr>
        <w:t>принципі</w:t>
      </w:r>
      <w:r w:rsidRPr="00C42B4F">
        <w:t xml:space="preserve"> </w:t>
      </w:r>
      <w:r w:rsidRPr="00C42B4F">
        <w:rPr>
          <w:lang w:val="ru-RU"/>
        </w:rPr>
        <w:t>бойынша</w:t>
      </w:r>
      <w:r w:rsidRPr="00C42B4F">
        <w:t xml:space="preserve"> </w:t>
      </w:r>
      <w:r w:rsidRPr="00C42B4F">
        <w:rPr>
          <w:lang w:val="ru-RU"/>
        </w:rPr>
        <w:t>санның</w:t>
      </w:r>
      <w:r w:rsidRPr="00C42B4F">
        <w:t xml:space="preserve"> </w:t>
      </w:r>
      <w:r w:rsidRPr="00C42B4F">
        <w:rPr>
          <w:lang w:val="ru-RU"/>
        </w:rPr>
        <w:t>факториалын</w:t>
      </w:r>
      <w:r w:rsidRPr="00C42B4F">
        <w:t xml:space="preserve"> </w:t>
      </w:r>
      <w:r w:rsidRPr="00C42B4F">
        <w:rPr>
          <w:lang w:val="ru-RU"/>
        </w:rPr>
        <w:t>және</w:t>
      </w:r>
      <w:r w:rsidRPr="00C42B4F">
        <w:t xml:space="preserve"> </w:t>
      </w:r>
      <w:r w:rsidRPr="00C42B4F">
        <w:rPr>
          <w:lang w:val="ru-RU"/>
        </w:rPr>
        <w:t>Фибоначчи</w:t>
      </w:r>
      <w:r w:rsidRPr="00C42B4F">
        <w:t xml:space="preserve"> </w:t>
      </w:r>
      <w:r w:rsidRPr="00C42B4F">
        <w:rPr>
          <w:lang w:val="ru-RU"/>
        </w:rPr>
        <w:t>қатарының</w:t>
      </w:r>
      <w:r w:rsidRPr="00C42B4F">
        <w:t xml:space="preserve"> </w:t>
      </w:r>
      <w:r w:rsidRPr="00C42B4F">
        <w:rPr>
          <w:lang w:val="ru-RU"/>
        </w:rPr>
        <w:t>мүшелерін</w:t>
      </w:r>
    </w:p>
    <w:p w14:paraId="295CA77B" w14:textId="18C592C3" w:rsidR="00C42B4F" w:rsidRPr="00C42B4F" w:rsidRDefault="00C42B4F" w:rsidP="00C42B4F">
      <w:pPr>
        <w:pStyle w:val="a9"/>
      </w:pPr>
      <w:r w:rsidRPr="00C42B4F">
        <w:rPr>
          <w:lang w:val="ru-RU"/>
        </w:rPr>
        <w:t>есептейтін</w:t>
      </w:r>
      <w:r w:rsidRPr="00C42B4F">
        <w:t xml:space="preserve"> </w:t>
      </w:r>
      <w:r w:rsidRPr="00C42B4F">
        <w:rPr>
          <w:lang w:val="ru-RU"/>
        </w:rPr>
        <w:t>функциялар</w:t>
      </w:r>
      <w:r w:rsidRPr="00C42B4F">
        <w:t>:</w:t>
      </w:r>
    </w:p>
    <w:p w14:paraId="6291D10E" w14:textId="77777777" w:rsidR="00C42B4F" w:rsidRPr="00C42B4F" w:rsidRDefault="00C42B4F" w:rsidP="00C42B4F">
      <w:pPr>
        <w:pStyle w:val="a9"/>
      </w:pPr>
      <w:r w:rsidRPr="00C42B4F">
        <w:t>def factorial(n):</w:t>
      </w:r>
    </w:p>
    <w:p w14:paraId="0F0DE8D8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"""Рекурсия арқылы факториал есептеу"""</w:t>
      </w:r>
    </w:p>
    <w:p w14:paraId="23AA6962" w14:textId="77777777" w:rsidR="00C42B4F" w:rsidRPr="00C42B4F" w:rsidRDefault="00C42B4F" w:rsidP="00C42B4F">
      <w:pPr>
        <w:pStyle w:val="a9"/>
        <w:rPr>
          <w:lang w:val="ru-RU"/>
        </w:rPr>
      </w:pPr>
      <w:r w:rsidRPr="00C42B4F">
        <w:rPr>
          <w:lang w:val="ru-RU"/>
        </w:rPr>
        <w:t>if n == 0 or n == 1:</w:t>
      </w:r>
    </w:p>
    <w:p w14:paraId="5B998FF2" w14:textId="77777777" w:rsidR="00C42B4F" w:rsidRPr="00C42B4F" w:rsidRDefault="00C42B4F" w:rsidP="00C42B4F">
      <w:pPr>
        <w:pStyle w:val="a9"/>
      </w:pPr>
      <w:r w:rsidRPr="00C42B4F">
        <w:t>return 1</w:t>
      </w:r>
    </w:p>
    <w:p w14:paraId="2D340B5C" w14:textId="77777777" w:rsidR="00C42B4F" w:rsidRPr="00C42B4F" w:rsidRDefault="00C42B4F" w:rsidP="00C42B4F">
      <w:pPr>
        <w:pStyle w:val="a9"/>
      </w:pPr>
      <w:r w:rsidRPr="00C42B4F">
        <w:t>else:</w:t>
      </w:r>
    </w:p>
    <w:p w14:paraId="40A49719" w14:textId="77777777" w:rsidR="00C42B4F" w:rsidRPr="00C42B4F" w:rsidRDefault="00C42B4F" w:rsidP="00C42B4F">
      <w:pPr>
        <w:pStyle w:val="a9"/>
      </w:pPr>
      <w:r w:rsidRPr="00C42B4F">
        <w:t>return n * factorial(n - 1)</w:t>
      </w:r>
    </w:p>
    <w:p w14:paraId="05456949" w14:textId="77777777" w:rsidR="00C42B4F" w:rsidRPr="00C42B4F" w:rsidRDefault="00C42B4F" w:rsidP="00C42B4F">
      <w:pPr>
        <w:pStyle w:val="a9"/>
      </w:pPr>
      <w:r w:rsidRPr="00C42B4F">
        <w:t>def fibonacci(n):</w:t>
      </w:r>
    </w:p>
    <w:p w14:paraId="52E4C8C5" w14:textId="77777777" w:rsidR="00C42B4F" w:rsidRPr="00C42B4F" w:rsidRDefault="00C42B4F" w:rsidP="00C42B4F">
      <w:pPr>
        <w:pStyle w:val="a9"/>
      </w:pPr>
      <w:r w:rsidRPr="00C42B4F">
        <w:t>"""</w:t>
      </w:r>
      <w:r w:rsidRPr="00C42B4F">
        <w:rPr>
          <w:lang w:val="ru-RU"/>
        </w:rPr>
        <w:t>Рекурсия</w:t>
      </w:r>
      <w:r w:rsidRPr="00C42B4F">
        <w:t xml:space="preserve"> </w:t>
      </w:r>
      <w:r w:rsidRPr="00C42B4F">
        <w:rPr>
          <w:lang w:val="ru-RU"/>
        </w:rPr>
        <w:t>арқылы</w:t>
      </w:r>
      <w:r w:rsidRPr="00C42B4F">
        <w:t xml:space="preserve"> </w:t>
      </w:r>
      <w:r w:rsidRPr="00C42B4F">
        <w:rPr>
          <w:lang w:val="ru-RU"/>
        </w:rPr>
        <w:t>Фибоначчи</w:t>
      </w:r>
      <w:r w:rsidRPr="00C42B4F">
        <w:t xml:space="preserve"> </w:t>
      </w:r>
      <w:r w:rsidRPr="00C42B4F">
        <w:rPr>
          <w:lang w:val="ru-RU"/>
        </w:rPr>
        <w:t>санын</w:t>
      </w:r>
      <w:r w:rsidRPr="00C42B4F">
        <w:t xml:space="preserve"> </w:t>
      </w:r>
      <w:r w:rsidRPr="00C42B4F">
        <w:rPr>
          <w:lang w:val="ru-RU"/>
        </w:rPr>
        <w:t>табу</w:t>
      </w:r>
      <w:r w:rsidRPr="00C42B4F">
        <w:t>"""</w:t>
      </w:r>
    </w:p>
    <w:p w14:paraId="2DF710B3" w14:textId="77777777" w:rsidR="00C42B4F" w:rsidRPr="00C42B4F" w:rsidRDefault="00C42B4F" w:rsidP="00C42B4F">
      <w:pPr>
        <w:pStyle w:val="a9"/>
      </w:pPr>
      <w:r w:rsidRPr="00C42B4F">
        <w:t>if n &lt;= 0:</w:t>
      </w:r>
    </w:p>
    <w:p w14:paraId="7A48626A" w14:textId="77777777" w:rsidR="00C42B4F" w:rsidRPr="00C42B4F" w:rsidRDefault="00C42B4F" w:rsidP="00C42B4F">
      <w:pPr>
        <w:pStyle w:val="a9"/>
      </w:pPr>
      <w:r w:rsidRPr="00C42B4F">
        <w:t>return 0</w:t>
      </w:r>
    </w:p>
    <w:p w14:paraId="45F46FF9" w14:textId="77777777" w:rsidR="00C42B4F" w:rsidRPr="00C42B4F" w:rsidRDefault="00C42B4F" w:rsidP="00C42B4F">
      <w:pPr>
        <w:pStyle w:val="a9"/>
      </w:pPr>
      <w:r w:rsidRPr="00C42B4F">
        <w:lastRenderedPageBreak/>
        <w:t>elif n == 1:</w:t>
      </w:r>
    </w:p>
    <w:p w14:paraId="4D7879D9" w14:textId="77777777" w:rsidR="00C42B4F" w:rsidRPr="00C42B4F" w:rsidRDefault="00C42B4F" w:rsidP="00C42B4F">
      <w:pPr>
        <w:pStyle w:val="a9"/>
      </w:pPr>
      <w:r w:rsidRPr="00C42B4F">
        <w:t>return 1</w:t>
      </w:r>
    </w:p>
    <w:p w14:paraId="21E7643B" w14:textId="77777777" w:rsidR="00C42B4F" w:rsidRPr="00C42B4F" w:rsidRDefault="00C42B4F" w:rsidP="00C42B4F">
      <w:pPr>
        <w:pStyle w:val="a9"/>
      </w:pPr>
      <w:r w:rsidRPr="00C42B4F">
        <w:t>else:</w:t>
      </w:r>
    </w:p>
    <w:p w14:paraId="44FD0293" w14:textId="77777777" w:rsidR="00C42B4F" w:rsidRPr="00C42B4F" w:rsidRDefault="00C42B4F" w:rsidP="00C42B4F">
      <w:pPr>
        <w:pStyle w:val="a9"/>
      </w:pPr>
      <w:r w:rsidRPr="00C42B4F">
        <w:t>return fibonacci(n - 1) + fibonacci(n - 2)</w:t>
      </w:r>
    </w:p>
    <w:p w14:paraId="3958A4C2" w14:textId="77777777" w:rsidR="00C42B4F" w:rsidRPr="00C42B4F" w:rsidRDefault="00C42B4F" w:rsidP="00C42B4F">
      <w:pPr>
        <w:pStyle w:val="a9"/>
      </w:pPr>
      <w:r w:rsidRPr="00C42B4F">
        <w:t>def recursion_demo():</w:t>
      </w:r>
    </w:p>
    <w:p w14:paraId="18B57AC6" w14:textId="77777777" w:rsidR="00C42B4F" w:rsidRPr="00C42B4F" w:rsidRDefault="00C42B4F" w:rsidP="00C42B4F">
      <w:pPr>
        <w:pStyle w:val="a9"/>
      </w:pPr>
      <w:r w:rsidRPr="00C42B4F">
        <w:t xml:space="preserve">print("--- 2. </w:t>
      </w:r>
      <w:r w:rsidRPr="00C42B4F">
        <w:rPr>
          <w:lang w:val="ru-RU"/>
        </w:rPr>
        <w:t>Рекурсия</w:t>
      </w:r>
      <w:r w:rsidRPr="00C42B4F">
        <w:t xml:space="preserve"> </w:t>
      </w:r>
      <w:r w:rsidRPr="00C42B4F">
        <w:rPr>
          <w:lang w:val="ru-RU"/>
        </w:rPr>
        <w:t>модулі</w:t>
      </w:r>
      <w:r w:rsidRPr="00C42B4F">
        <w:t xml:space="preserve"> ---")</w:t>
      </w:r>
    </w:p>
    <w:p w14:paraId="0533BEAC" w14:textId="77777777" w:rsidR="00C42B4F" w:rsidRPr="00C42B4F" w:rsidRDefault="00C42B4F" w:rsidP="00C42B4F">
      <w:pPr>
        <w:pStyle w:val="a9"/>
      </w:pPr>
      <w:r w:rsidRPr="00C42B4F">
        <w:t>num = int(input("</w:t>
      </w:r>
      <w:r w:rsidRPr="00C42B4F">
        <w:rPr>
          <w:lang w:val="ru-RU"/>
        </w:rPr>
        <w:t>Факториал</w:t>
      </w:r>
      <w:r w:rsidRPr="00C42B4F">
        <w:t xml:space="preserve"> </w:t>
      </w:r>
      <w:r w:rsidRPr="00C42B4F">
        <w:rPr>
          <w:lang w:val="ru-RU"/>
        </w:rPr>
        <w:t>үшін</w:t>
      </w:r>
      <w:r w:rsidRPr="00C42B4F">
        <w:t xml:space="preserve"> </w:t>
      </w:r>
      <w:r w:rsidRPr="00C42B4F">
        <w:rPr>
          <w:lang w:val="ru-RU"/>
        </w:rPr>
        <w:t>сан</w:t>
      </w:r>
      <w:r w:rsidRPr="00C42B4F">
        <w:t xml:space="preserve"> </w:t>
      </w:r>
      <w:r w:rsidRPr="00C42B4F">
        <w:rPr>
          <w:lang w:val="ru-RU"/>
        </w:rPr>
        <w:t>енгізіңіз</w:t>
      </w:r>
      <w:r w:rsidRPr="00C42B4F">
        <w:t xml:space="preserve"> (</w:t>
      </w:r>
      <w:r w:rsidRPr="00C42B4F">
        <w:rPr>
          <w:lang w:val="ru-RU"/>
        </w:rPr>
        <w:t>мысалы</w:t>
      </w:r>
      <w:r w:rsidRPr="00C42B4F">
        <w:t>, 5): "))</w:t>
      </w:r>
    </w:p>
    <w:p w14:paraId="2D267D90" w14:textId="77777777" w:rsidR="00C42B4F" w:rsidRPr="00C42B4F" w:rsidRDefault="00C42B4F" w:rsidP="00C42B4F">
      <w:pPr>
        <w:pStyle w:val="a9"/>
      </w:pPr>
      <w:r w:rsidRPr="00C42B4F">
        <w:t>print(f"{num}! = {factorial(num)}")</w:t>
      </w:r>
    </w:p>
    <w:p w14:paraId="38ABD62E" w14:textId="77777777" w:rsidR="00C42B4F" w:rsidRPr="00C42B4F" w:rsidRDefault="00C42B4F" w:rsidP="00C42B4F">
      <w:pPr>
        <w:pStyle w:val="a9"/>
      </w:pPr>
      <w:r w:rsidRPr="00C42B4F">
        <w:t>fib_index = int(input("</w:t>
      </w:r>
      <w:r w:rsidRPr="00C42B4F">
        <w:rPr>
          <w:lang w:val="ru-RU"/>
        </w:rPr>
        <w:t>Фибоначчи</w:t>
      </w:r>
      <w:r w:rsidRPr="00C42B4F">
        <w:t xml:space="preserve"> </w:t>
      </w:r>
      <w:r w:rsidRPr="00C42B4F">
        <w:rPr>
          <w:lang w:val="ru-RU"/>
        </w:rPr>
        <w:t>реттік</w:t>
      </w:r>
      <w:r w:rsidRPr="00C42B4F">
        <w:t xml:space="preserve"> </w:t>
      </w:r>
      <w:r w:rsidRPr="00C42B4F">
        <w:rPr>
          <w:lang w:val="ru-RU"/>
        </w:rPr>
        <w:t>нөмірін</w:t>
      </w:r>
      <w:r w:rsidRPr="00C42B4F">
        <w:t xml:space="preserve"> </w:t>
      </w:r>
      <w:r w:rsidRPr="00C42B4F">
        <w:rPr>
          <w:lang w:val="ru-RU"/>
        </w:rPr>
        <w:t>енгізіңіз</w:t>
      </w:r>
      <w:r w:rsidRPr="00C42B4F">
        <w:t xml:space="preserve"> (</w:t>
      </w:r>
      <w:r w:rsidRPr="00C42B4F">
        <w:rPr>
          <w:lang w:val="ru-RU"/>
        </w:rPr>
        <w:t>мысалы</w:t>
      </w:r>
      <w:r w:rsidRPr="00C42B4F">
        <w:t>, 6): "))</w:t>
      </w:r>
    </w:p>
    <w:p w14:paraId="33446686" w14:textId="77777777" w:rsidR="00C42B4F" w:rsidRPr="00C42B4F" w:rsidRDefault="00C42B4F" w:rsidP="00C42B4F">
      <w:pPr>
        <w:pStyle w:val="a9"/>
      </w:pPr>
      <w:r w:rsidRPr="00C42B4F">
        <w:t>print(f"{fib_index}-</w:t>
      </w:r>
      <w:r w:rsidRPr="00C42B4F">
        <w:rPr>
          <w:lang w:val="ru-RU"/>
        </w:rPr>
        <w:t>ші</w:t>
      </w:r>
      <w:r w:rsidRPr="00C42B4F">
        <w:t xml:space="preserve"> </w:t>
      </w:r>
      <w:r w:rsidRPr="00C42B4F">
        <w:rPr>
          <w:lang w:val="ru-RU"/>
        </w:rPr>
        <w:t>Фибоначчи</w:t>
      </w:r>
      <w:r w:rsidRPr="00C42B4F">
        <w:t xml:space="preserve"> </w:t>
      </w:r>
      <w:r w:rsidRPr="00C42B4F">
        <w:rPr>
          <w:lang w:val="ru-RU"/>
        </w:rPr>
        <w:t>саны</w:t>
      </w:r>
      <w:r w:rsidRPr="00C42B4F">
        <w:t>: {fibonacci(fib_index)}</w:t>
      </w:r>
    </w:p>
    <w:p w14:paraId="621DE4EA" w14:textId="77777777" w:rsidR="00C42B4F" w:rsidRPr="00C42B4F" w:rsidRDefault="00C42B4F" w:rsidP="00C42B4F">
      <w:pPr>
        <w:pStyle w:val="a9"/>
      </w:pPr>
      <w:r w:rsidRPr="00C42B4F">
        <w:t>")</w:t>
      </w:r>
    </w:p>
    <w:p w14:paraId="2FE3D4BA" w14:textId="77777777" w:rsidR="00C42B4F" w:rsidRPr="00C42B4F" w:rsidRDefault="00C42B4F" w:rsidP="00C42B4F">
      <w:pPr>
        <w:pStyle w:val="a9"/>
      </w:pPr>
    </w:p>
    <w:p w14:paraId="5264B6BD" w14:textId="77777777" w:rsidR="00C42B4F" w:rsidRPr="00C42B4F" w:rsidRDefault="00C42B4F" w:rsidP="00C42B4F">
      <w:pPr>
        <w:pStyle w:val="a9"/>
      </w:pPr>
      <w:r w:rsidRPr="00C42B4F">
        <w:t xml:space="preserve">2.3 </w:t>
      </w:r>
      <w:r w:rsidRPr="00C42B4F">
        <w:rPr>
          <w:lang w:val="ru-RU"/>
        </w:rPr>
        <w:t>Файлдармен</w:t>
      </w:r>
      <w:r w:rsidRPr="00C42B4F">
        <w:t xml:space="preserve"> </w:t>
      </w:r>
      <w:r w:rsidRPr="00C42B4F">
        <w:rPr>
          <w:lang w:val="ru-RU"/>
        </w:rPr>
        <w:t>жұмыс</w:t>
      </w:r>
      <w:r w:rsidRPr="00C42B4F">
        <w:t xml:space="preserve"> (6, 7, 8-</w:t>
      </w:r>
      <w:r w:rsidRPr="00C42B4F">
        <w:rPr>
          <w:lang w:val="ru-RU"/>
        </w:rPr>
        <w:t>тапсырмалар</w:t>
      </w:r>
      <w:r w:rsidRPr="00C42B4F">
        <w:t>)</w:t>
      </w:r>
    </w:p>
    <w:p w14:paraId="7CC36253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Мәтіндік</w:t>
      </w:r>
      <w:r w:rsidRPr="00C42B4F">
        <w:t xml:space="preserve"> </w:t>
      </w:r>
      <w:r w:rsidRPr="00C42B4F">
        <w:rPr>
          <w:lang w:val="ru-RU"/>
        </w:rPr>
        <w:t>файлды</w:t>
      </w:r>
      <w:r w:rsidRPr="00C42B4F">
        <w:t xml:space="preserve"> </w:t>
      </w:r>
      <w:r w:rsidRPr="00C42B4F">
        <w:rPr>
          <w:lang w:val="ru-RU"/>
        </w:rPr>
        <w:t>қауіпсіз</w:t>
      </w:r>
      <w:r w:rsidRPr="00C42B4F">
        <w:t xml:space="preserve"> </w:t>
      </w:r>
      <w:r w:rsidRPr="00C42B4F">
        <w:rPr>
          <w:lang w:val="ru-RU"/>
        </w:rPr>
        <w:t>оқу</w:t>
      </w:r>
      <w:r w:rsidRPr="00C42B4F">
        <w:t xml:space="preserve">, </w:t>
      </w:r>
      <w:r w:rsidRPr="00C42B4F">
        <w:rPr>
          <w:lang w:val="ru-RU"/>
        </w:rPr>
        <w:t>ондағы</w:t>
      </w:r>
      <w:r w:rsidRPr="00C42B4F">
        <w:t xml:space="preserve"> </w:t>
      </w:r>
      <w:r w:rsidRPr="00C42B4F">
        <w:rPr>
          <w:lang w:val="ru-RU"/>
        </w:rPr>
        <w:t>жолдар</w:t>
      </w:r>
      <w:r w:rsidRPr="00C42B4F">
        <w:t xml:space="preserve"> </w:t>
      </w:r>
      <w:r w:rsidRPr="00C42B4F">
        <w:rPr>
          <w:lang w:val="ru-RU"/>
        </w:rPr>
        <w:t>мен</w:t>
      </w:r>
      <w:r w:rsidRPr="00C42B4F">
        <w:t xml:space="preserve"> </w:t>
      </w:r>
      <w:r w:rsidRPr="00C42B4F">
        <w:rPr>
          <w:lang w:val="ru-RU"/>
        </w:rPr>
        <w:t>сөздерді</w:t>
      </w:r>
      <w:r w:rsidRPr="00C42B4F">
        <w:t xml:space="preserve"> </w:t>
      </w:r>
      <w:r w:rsidRPr="00C42B4F">
        <w:rPr>
          <w:lang w:val="ru-RU"/>
        </w:rPr>
        <w:t>санау</w:t>
      </w:r>
      <w:r w:rsidRPr="00C42B4F">
        <w:t xml:space="preserve">, </w:t>
      </w:r>
      <w:r w:rsidRPr="00C42B4F">
        <w:rPr>
          <w:lang w:val="ru-RU"/>
        </w:rPr>
        <w:t>сондай</w:t>
      </w:r>
      <w:r w:rsidRPr="00C42B4F">
        <w:t>-</w:t>
      </w:r>
      <w:r w:rsidRPr="00C42B4F">
        <w:rPr>
          <w:lang w:val="ru-RU"/>
        </w:rPr>
        <w:t>ақ</w:t>
      </w:r>
      <w:r w:rsidRPr="00C42B4F">
        <w:t xml:space="preserve"> </w:t>
      </w:r>
      <w:r w:rsidRPr="00C42B4F">
        <w:rPr>
          <w:lang w:val="ru-RU"/>
        </w:rPr>
        <w:t>мәтінді</w:t>
      </w:r>
      <w:r w:rsidRPr="00C42B4F">
        <w:t xml:space="preserve"> </w:t>
      </w:r>
      <w:r w:rsidRPr="00C42B4F">
        <w:rPr>
          <w:lang w:val="ru-RU"/>
        </w:rPr>
        <w:t>үлкен</w:t>
      </w:r>
    </w:p>
    <w:p w14:paraId="6E9FF90B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әріптерге</w:t>
      </w:r>
      <w:r w:rsidRPr="00C42B4F">
        <w:t xml:space="preserve"> </w:t>
      </w:r>
      <w:r w:rsidRPr="00C42B4F">
        <w:rPr>
          <w:lang w:val="ru-RU"/>
        </w:rPr>
        <w:t>өңдеп</w:t>
      </w:r>
      <w:r w:rsidRPr="00C42B4F">
        <w:t xml:space="preserve">, </w:t>
      </w:r>
      <w:r w:rsidRPr="00C42B4F">
        <w:rPr>
          <w:lang w:val="ru-RU"/>
        </w:rPr>
        <w:t>жаңа</w:t>
      </w:r>
      <w:r w:rsidRPr="00C42B4F">
        <w:t xml:space="preserve"> </w:t>
      </w:r>
      <w:r w:rsidRPr="00C42B4F">
        <w:rPr>
          <w:lang w:val="ru-RU"/>
        </w:rPr>
        <w:t>файлға</w:t>
      </w:r>
      <w:r w:rsidRPr="00C42B4F">
        <w:t xml:space="preserve"> </w:t>
      </w:r>
      <w:r w:rsidRPr="00C42B4F">
        <w:rPr>
          <w:lang w:val="ru-RU"/>
        </w:rPr>
        <w:t>жазу</w:t>
      </w:r>
      <w:r w:rsidRPr="00C42B4F">
        <w:t xml:space="preserve"> </w:t>
      </w:r>
      <w:r w:rsidRPr="00C42B4F">
        <w:rPr>
          <w:lang w:val="ru-RU"/>
        </w:rPr>
        <w:t>алгоритмі</w:t>
      </w:r>
      <w:r w:rsidRPr="00C42B4F">
        <w:t>:</w:t>
      </w:r>
    </w:p>
    <w:p w14:paraId="0A22149C" w14:textId="77777777" w:rsidR="00C42B4F" w:rsidRPr="00C42B4F" w:rsidRDefault="00C42B4F" w:rsidP="00C42B4F">
      <w:pPr>
        <w:pStyle w:val="a9"/>
      </w:pPr>
      <w:r w:rsidRPr="00C42B4F">
        <w:t>def file_processing_demo():</w:t>
      </w:r>
    </w:p>
    <w:p w14:paraId="587D50A7" w14:textId="77777777" w:rsidR="00C42B4F" w:rsidRPr="00C42B4F" w:rsidRDefault="00C42B4F" w:rsidP="00C42B4F">
      <w:pPr>
        <w:pStyle w:val="a9"/>
      </w:pPr>
      <w:r w:rsidRPr="00C42B4F">
        <w:t xml:space="preserve">print("--- 3. </w:t>
      </w:r>
      <w:r w:rsidRPr="00C42B4F">
        <w:rPr>
          <w:lang w:val="ru-RU"/>
        </w:rPr>
        <w:t>Файлдармен</w:t>
      </w:r>
      <w:r w:rsidRPr="00C42B4F">
        <w:t xml:space="preserve"> </w:t>
      </w:r>
      <w:r w:rsidRPr="00C42B4F">
        <w:rPr>
          <w:lang w:val="ru-RU"/>
        </w:rPr>
        <w:t>жұмыс</w:t>
      </w:r>
      <w:r w:rsidRPr="00C42B4F">
        <w:t xml:space="preserve"> </w:t>
      </w:r>
      <w:r w:rsidRPr="00C42B4F">
        <w:rPr>
          <w:lang w:val="ru-RU"/>
        </w:rPr>
        <w:t>модулі</w:t>
      </w:r>
      <w:r w:rsidRPr="00C42B4F">
        <w:t xml:space="preserve"> ---")</w:t>
      </w:r>
    </w:p>
    <w:p w14:paraId="5A8C0868" w14:textId="77777777" w:rsidR="00C42B4F" w:rsidRPr="00C42B4F" w:rsidRDefault="00C42B4F" w:rsidP="00C42B4F">
      <w:pPr>
        <w:pStyle w:val="a9"/>
      </w:pPr>
      <w:r w:rsidRPr="00C42B4F">
        <w:t>input_file = "input.txt"</w:t>
      </w:r>
    </w:p>
    <w:p w14:paraId="492B73A5" w14:textId="77777777" w:rsidR="00C42B4F" w:rsidRPr="00C42B4F" w:rsidRDefault="00C42B4F" w:rsidP="00C42B4F">
      <w:pPr>
        <w:pStyle w:val="a9"/>
      </w:pPr>
      <w:r w:rsidRPr="00C42B4F">
        <w:t>output_file = "output.txt"</w:t>
      </w:r>
    </w:p>
    <w:p w14:paraId="23005011" w14:textId="77777777" w:rsidR="00C42B4F" w:rsidRPr="00C42B4F" w:rsidRDefault="00C42B4F" w:rsidP="00C42B4F">
      <w:pPr>
        <w:pStyle w:val="a9"/>
      </w:pPr>
      <w:r w:rsidRPr="00C42B4F">
        <w:t xml:space="preserve"># </w:t>
      </w:r>
      <w:r w:rsidRPr="00C42B4F">
        <w:rPr>
          <w:lang w:val="ru-RU"/>
        </w:rPr>
        <w:t>Алдымен</w:t>
      </w:r>
      <w:r w:rsidRPr="00C42B4F">
        <w:t xml:space="preserve"> </w:t>
      </w:r>
      <w:r w:rsidRPr="00C42B4F">
        <w:rPr>
          <w:lang w:val="ru-RU"/>
        </w:rPr>
        <w:t>тестілеу</w:t>
      </w:r>
      <w:r w:rsidRPr="00C42B4F">
        <w:t xml:space="preserve"> </w:t>
      </w:r>
      <w:r w:rsidRPr="00C42B4F">
        <w:rPr>
          <w:lang w:val="ru-RU"/>
        </w:rPr>
        <w:t>үшін</w:t>
      </w:r>
      <w:r w:rsidRPr="00C42B4F">
        <w:t xml:space="preserve"> </w:t>
      </w:r>
      <w:r w:rsidRPr="00C42B4F">
        <w:rPr>
          <w:lang w:val="ru-RU"/>
        </w:rPr>
        <w:t>файл</w:t>
      </w:r>
      <w:r w:rsidRPr="00C42B4F">
        <w:t xml:space="preserve"> </w:t>
      </w:r>
      <w:r w:rsidRPr="00C42B4F">
        <w:rPr>
          <w:lang w:val="ru-RU"/>
        </w:rPr>
        <w:t>құрып</w:t>
      </w:r>
      <w:r w:rsidRPr="00C42B4F">
        <w:t xml:space="preserve"> </w:t>
      </w:r>
      <w:r w:rsidRPr="00C42B4F">
        <w:rPr>
          <w:lang w:val="ru-RU"/>
        </w:rPr>
        <w:t>аламыз</w:t>
      </w:r>
    </w:p>
    <w:p w14:paraId="5E0C6ED2" w14:textId="77777777" w:rsidR="00C42B4F" w:rsidRPr="00C42B4F" w:rsidRDefault="00C42B4F" w:rsidP="00C42B4F">
      <w:pPr>
        <w:pStyle w:val="a9"/>
      </w:pPr>
      <w:r w:rsidRPr="00C42B4F">
        <w:t>with open(input_file, "w", encoding="utf-8") as f:</w:t>
      </w:r>
    </w:p>
    <w:p w14:paraId="1E04558B" w14:textId="77777777" w:rsidR="00C42B4F" w:rsidRPr="00C42B4F" w:rsidRDefault="00C42B4F" w:rsidP="00C42B4F">
      <w:pPr>
        <w:pStyle w:val="a9"/>
      </w:pPr>
      <w:r w:rsidRPr="00C42B4F">
        <w:t>f.write("</w:t>
      </w:r>
      <w:r w:rsidRPr="00C42B4F">
        <w:rPr>
          <w:lang w:val="ru-RU"/>
        </w:rPr>
        <w:t>Сәлем</w:t>
      </w:r>
      <w:r w:rsidRPr="00C42B4F">
        <w:t xml:space="preserve"> Python!</w:t>
      </w:r>
    </w:p>
    <w:p w14:paraId="27527483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Бұл</w:t>
      </w:r>
      <w:r w:rsidRPr="00C42B4F">
        <w:t xml:space="preserve"> </w:t>
      </w:r>
      <w:r w:rsidRPr="00C42B4F">
        <w:rPr>
          <w:lang w:val="ru-RU"/>
        </w:rPr>
        <w:t>зертханалық</w:t>
      </w:r>
      <w:r w:rsidRPr="00C42B4F">
        <w:t xml:space="preserve"> </w:t>
      </w:r>
      <w:r w:rsidRPr="00C42B4F">
        <w:rPr>
          <w:lang w:val="ru-RU"/>
        </w:rPr>
        <w:t>жұмыс</w:t>
      </w:r>
      <w:r w:rsidRPr="00C42B4F">
        <w:t>.</w:t>
      </w:r>
    </w:p>
    <w:p w14:paraId="214C9637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Файлдармен</w:t>
      </w:r>
      <w:r w:rsidRPr="00C42B4F">
        <w:t xml:space="preserve"> </w:t>
      </w:r>
      <w:r w:rsidRPr="00C42B4F">
        <w:rPr>
          <w:lang w:val="ru-RU"/>
        </w:rPr>
        <w:t>жұмыс</w:t>
      </w:r>
      <w:r w:rsidRPr="00C42B4F">
        <w:t xml:space="preserve"> </w:t>
      </w:r>
      <w:r w:rsidRPr="00C42B4F">
        <w:rPr>
          <w:lang w:val="ru-RU"/>
        </w:rPr>
        <w:t>істеу</w:t>
      </w:r>
      <w:r w:rsidRPr="00C42B4F">
        <w:t xml:space="preserve"> </w:t>
      </w:r>
      <w:r w:rsidRPr="00C42B4F">
        <w:rPr>
          <w:lang w:val="ru-RU"/>
        </w:rPr>
        <w:t>өте</w:t>
      </w:r>
      <w:r w:rsidRPr="00C42B4F">
        <w:t xml:space="preserve"> </w:t>
      </w:r>
      <w:r w:rsidRPr="00C42B4F">
        <w:rPr>
          <w:lang w:val="ru-RU"/>
        </w:rPr>
        <w:t>маңызды</w:t>
      </w:r>
      <w:r w:rsidRPr="00C42B4F">
        <w:t>.</w:t>
      </w:r>
    </w:p>
    <w:p w14:paraId="122B808B" w14:textId="77777777" w:rsidR="00C42B4F" w:rsidRPr="00C42B4F" w:rsidRDefault="00C42B4F" w:rsidP="00C42B4F">
      <w:pPr>
        <w:pStyle w:val="a9"/>
      </w:pPr>
      <w:r w:rsidRPr="00C42B4F">
        <w:t>")</w:t>
      </w:r>
    </w:p>
    <w:p w14:paraId="29EF0FB1" w14:textId="77777777" w:rsidR="00C42B4F" w:rsidRPr="00C42B4F" w:rsidRDefault="00C42B4F" w:rsidP="00C42B4F">
      <w:pPr>
        <w:pStyle w:val="a9"/>
      </w:pPr>
      <w:r w:rsidRPr="00C42B4F">
        <w:t>if not os.path.exists(input_file):</w:t>
      </w:r>
    </w:p>
    <w:p w14:paraId="5339BFCF" w14:textId="77777777" w:rsidR="00C42B4F" w:rsidRPr="00C42B4F" w:rsidRDefault="00C42B4F" w:rsidP="00C42B4F">
      <w:pPr>
        <w:pStyle w:val="a9"/>
      </w:pPr>
      <w:r w:rsidRPr="00C42B4F">
        <w:t xml:space="preserve">print(f" {input_file} </w:t>
      </w:r>
      <w:r w:rsidRPr="00C42B4F">
        <w:rPr>
          <w:lang w:val="ru-RU"/>
        </w:rPr>
        <w:t>файлы</w:t>
      </w:r>
      <w:r w:rsidRPr="00C42B4F">
        <w:t xml:space="preserve"> </w:t>
      </w:r>
      <w:r w:rsidRPr="00C42B4F">
        <w:rPr>
          <w:lang w:val="ru-RU"/>
        </w:rPr>
        <w:t>табылмады</w:t>
      </w:r>
      <w:r w:rsidRPr="00C42B4F">
        <w:t>!")</w:t>
      </w:r>
    </w:p>
    <w:p w14:paraId="69803F1D" w14:textId="77777777" w:rsidR="00C42B4F" w:rsidRPr="00C42B4F" w:rsidRDefault="00C42B4F" w:rsidP="00C42B4F">
      <w:pPr>
        <w:pStyle w:val="a9"/>
      </w:pPr>
      <w:r w:rsidRPr="00C42B4F">
        <w:t>return</w:t>
      </w:r>
    </w:p>
    <w:p w14:paraId="78023058" w14:textId="77777777" w:rsidR="00C42B4F" w:rsidRPr="00C42B4F" w:rsidRDefault="00C42B4F" w:rsidP="00C42B4F">
      <w:pPr>
        <w:pStyle w:val="a9"/>
      </w:pPr>
      <w:r w:rsidRPr="00C42B4F">
        <w:t xml:space="preserve"># 6 &amp; 7. </w:t>
      </w:r>
      <w:r w:rsidRPr="00C42B4F">
        <w:rPr>
          <w:lang w:val="ru-RU"/>
        </w:rPr>
        <w:t>Файлды</w:t>
      </w:r>
      <w:r w:rsidRPr="00C42B4F">
        <w:t xml:space="preserve"> </w:t>
      </w:r>
      <w:r w:rsidRPr="00C42B4F">
        <w:rPr>
          <w:lang w:val="ru-RU"/>
        </w:rPr>
        <w:t>оқу</w:t>
      </w:r>
      <w:r w:rsidRPr="00C42B4F">
        <w:t xml:space="preserve">, </w:t>
      </w:r>
      <w:r w:rsidRPr="00C42B4F">
        <w:rPr>
          <w:lang w:val="ru-RU"/>
        </w:rPr>
        <w:t>жолдар</w:t>
      </w:r>
      <w:r w:rsidRPr="00C42B4F">
        <w:t xml:space="preserve"> </w:t>
      </w:r>
      <w:r w:rsidRPr="00C42B4F">
        <w:rPr>
          <w:lang w:val="ru-RU"/>
        </w:rPr>
        <w:t>мен</w:t>
      </w:r>
      <w:r w:rsidRPr="00C42B4F">
        <w:t xml:space="preserve"> </w:t>
      </w:r>
      <w:r w:rsidRPr="00C42B4F">
        <w:rPr>
          <w:lang w:val="ru-RU"/>
        </w:rPr>
        <w:t>сөздерді</w:t>
      </w:r>
      <w:r w:rsidRPr="00C42B4F">
        <w:t xml:space="preserve"> </w:t>
      </w:r>
      <w:r w:rsidRPr="00C42B4F">
        <w:rPr>
          <w:lang w:val="ru-RU"/>
        </w:rPr>
        <w:t>санау</w:t>
      </w:r>
    </w:p>
    <w:p w14:paraId="0705A6FE" w14:textId="77777777" w:rsidR="00C42B4F" w:rsidRPr="00C42B4F" w:rsidRDefault="00C42B4F" w:rsidP="00C42B4F">
      <w:pPr>
        <w:pStyle w:val="a9"/>
      </w:pPr>
      <w:r w:rsidRPr="00C42B4F">
        <w:t>line_count = 0</w:t>
      </w:r>
    </w:p>
    <w:p w14:paraId="7EE41E09" w14:textId="77777777" w:rsidR="00C42B4F" w:rsidRPr="00C42B4F" w:rsidRDefault="00C42B4F" w:rsidP="00C42B4F">
      <w:pPr>
        <w:pStyle w:val="a9"/>
      </w:pPr>
      <w:r w:rsidRPr="00C42B4F">
        <w:t>word_count = 0</w:t>
      </w:r>
    </w:p>
    <w:p w14:paraId="10612F37" w14:textId="77777777" w:rsidR="00C42B4F" w:rsidRPr="00C42B4F" w:rsidRDefault="00C42B4F" w:rsidP="00C42B4F">
      <w:pPr>
        <w:pStyle w:val="a9"/>
      </w:pPr>
      <w:r w:rsidRPr="00C42B4F">
        <w:t>full_text = ""</w:t>
      </w:r>
    </w:p>
    <w:p w14:paraId="7B5D12D7" w14:textId="77777777" w:rsidR="00C42B4F" w:rsidRPr="00C42B4F" w:rsidRDefault="00C42B4F" w:rsidP="00C42B4F">
      <w:pPr>
        <w:pStyle w:val="a9"/>
      </w:pPr>
    </w:p>
    <w:p w14:paraId="3CA8B559" w14:textId="77777777" w:rsidR="00C42B4F" w:rsidRPr="00C42B4F" w:rsidRDefault="00C42B4F" w:rsidP="00C42B4F">
      <w:pPr>
        <w:pStyle w:val="a9"/>
      </w:pPr>
      <w:r w:rsidRPr="00C42B4F">
        <w:t>3</w:t>
      </w:r>
    </w:p>
    <w:p w14:paraId="2F41D8E5" w14:textId="77777777" w:rsidR="00C42B4F" w:rsidRPr="00C42B4F" w:rsidRDefault="00C42B4F" w:rsidP="00C42B4F">
      <w:pPr>
        <w:pStyle w:val="a9"/>
      </w:pPr>
    </w:p>
    <w:p w14:paraId="0C2AA090" w14:textId="77777777" w:rsidR="00C42B4F" w:rsidRPr="00C42B4F" w:rsidRDefault="00C42B4F" w:rsidP="00C42B4F">
      <w:pPr>
        <w:pStyle w:val="a9"/>
      </w:pPr>
      <w:r w:rsidRPr="00C42B4F">
        <w:t>print(f"</w:t>
      </w:r>
    </w:p>
    <w:p w14:paraId="5A5E5FD8" w14:textId="77777777" w:rsidR="00C42B4F" w:rsidRPr="00C42B4F" w:rsidRDefault="00C42B4F" w:rsidP="00C42B4F">
      <w:pPr>
        <w:pStyle w:val="a9"/>
      </w:pPr>
      <w:r w:rsidRPr="00C42B4F">
        <w:t xml:space="preserve">{input_file} </w:t>
      </w:r>
      <w:r w:rsidRPr="00C42B4F">
        <w:rPr>
          <w:lang w:val="ru-RU"/>
        </w:rPr>
        <w:t>файлының</w:t>
      </w:r>
      <w:r w:rsidRPr="00C42B4F">
        <w:t xml:space="preserve"> </w:t>
      </w:r>
      <w:r w:rsidRPr="00C42B4F">
        <w:rPr>
          <w:lang w:val="ru-RU"/>
        </w:rPr>
        <w:t>мазмұны</w:t>
      </w:r>
      <w:r w:rsidRPr="00C42B4F">
        <w:t>:")</w:t>
      </w:r>
    </w:p>
    <w:p w14:paraId="718FCFC3" w14:textId="77777777" w:rsidR="00C42B4F" w:rsidRPr="00C42B4F" w:rsidRDefault="00C42B4F" w:rsidP="00C42B4F">
      <w:pPr>
        <w:pStyle w:val="a9"/>
      </w:pPr>
      <w:r w:rsidRPr="00C42B4F">
        <w:t>with open(input_file, "r", encoding="utf-8") as file:</w:t>
      </w:r>
    </w:p>
    <w:p w14:paraId="35225411" w14:textId="77777777" w:rsidR="00C42B4F" w:rsidRPr="00C42B4F" w:rsidRDefault="00C42B4F" w:rsidP="00C42B4F">
      <w:pPr>
        <w:pStyle w:val="a9"/>
      </w:pPr>
      <w:r w:rsidRPr="00C42B4F">
        <w:t>for line in file:</w:t>
      </w:r>
    </w:p>
    <w:p w14:paraId="00FFDD22" w14:textId="77777777" w:rsidR="00C42B4F" w:rsidRPr="00C42B4F" w:rsidRDefault="00C42B4F" w:rsidP="00C42B4F">
      <w:pPr>
        <w:pStyle w:val="a9"/>
      </w:pPr>
      <w:r w:rsidRPr="00C42B4F">
        <w:t>print(line.strip())</w:t>
      </w:r>
    </w:p>
    <w:p w14:paraId="72D3035E" w14:textId="77777777" w:rsidR="00C42B4F" w:rsidRPr="00C42B4F" w:rsidRDefault="00C42B4F" w:rsidP="00C42B4F">
      <w:pPr>
        <w:pStyle w:val="a9"/>
      </w:pPr>
      <w:r w:rsidRPr="00C42B4F">
        <w:t>line_count += 1</w:t>
      </w:r>
    </w:p>
    <w:p w14:paraId="243518D3" w14:textId="77777777" w:rsidR="00C42B4F" w:rsidRPr="00C42B4F" w:rsidRDefault="00C42B4F" w:rsidP="00C42B4F">
      <w:pPr>
        <w:pStyle w:val="a9"/>
      </w:pPr>
      <w:r w:rsidRPr="00C42B4F">
        <w:t>word_count += len(line.split())</w:t>
      </w:r>
    </w:p>
    <w:p w14:paraId="2406166B" w14:textId="77777777" w:rsidR="00C42B4F" w:rsidRPr="00C42B4F" w:rsidRDefault="00C42B4F" w:rsidP="00C42B4F">
      <w:pPr>
        <w:pStyle w:val="a9"/>
      </w:pPr>
      <w:r w:rsidRPr="00C42B4F">
        <w:t>full_text += line</w:t>
      </w:r>
    </w:p>
    <w:p w14:paraId="1896D074" w14:textId="77777777" w:rsidR="00C42B4F" w:rsidRPr="00C42B4F" w:rsidRDefault="00C42B4F" w:rsidP="00C42B4F">
      <w:pPr>
        <w:pStyle w:val="a9"/>
      </w:pPr>
      <w:r w:rsidRPr="00C42B4F">
        <w:t>print(f"</w:t>
      </w:r>
    </w:p>
    <w:p w14:paraId="6CC7B3DA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Статистика</w:t>
      </w:r>
      <w:r w:rsidRPr="00C42B4F">
        <w:t xml:space="preserve">: </w:t>
      </w:r>
      <w:r w:rsidRPr="00C42B4F">
        <w:rPr>
          <w:lang w:val="ru-RU"/>
        </w:rPr>
        <w:t>Жолдар</w:t>
      </w:r>
      <w:r w:rsidRPr="00C42B4F">
        <w:t xml:space="preserve"> </w:t>
      </w:r>
      <w:r w:rsidRPr="00C42B4F">
        <w:rPr>
          <w:lang w:val="ru-RU"/>
        </w:rPr>
        <w:t>саны</w:t>
      </w:r>
      <w:r w:rsidRPr="00C42B4F">
        <w:t xml:space="preserve"> = {line_count}, </w:t>
      </w:r>
      <w:r w:rsidRPr="00C42B4F">
        <w:rPr>
          <w:lang w:val="ru-RU"/>
        </w:rPr>
        <w:t>Сөздер</w:t>
      </w:r>
      <w:r w:rsidRPr="00C42B4F">
        <w:t xml:space="preserve"> </w:t>
      </w:r>
      <w:r w:rsidRPr="00C42B4F">
        <w:rPr>
          <w:lang w:val="ru-RU"/>
        </w:rPr>
        <w:t>саны</w:t>
      </w:r>
      <w:r w:rsidRPr="00C42B4F">
        <w:t xml:space="preserve"> = {word_count}")</w:t>
      </w:r>
    </w:p>
    <w:p w14:paraId="444B9780" w14:textId="77777777" w:rsidR="00C42B4F" w:rsidRPr="00C42B4F" w:rsidRDefault="00C42B4F" w:rsidP="00C42B4F">
      <w:pPr>
        <w:pStyle w:val="a9"/>
      </w:pPr>
      <w:r w:rsidRPr="00C42B4F">
        <w:t xml:space="preserve"># 8. </w:t>
      </w:r>
      <w:r w:rsidRPr="00C42B4F">
        <w:rPr>
          <w:lang w:val="ru-RU"/>
        </w:rPr>
        <w:t>Мәтінді</w:t>
      </w:r>
      <w:r w:rsidRPr="00C42B4F">
        <w:t xml:space="preserve"> </w:t>
      </w:r>
      <w:r w:rsidRPr="00C42B4F">
        <w:rPr>
          <w:lang w:val="ru-RU"/>
        </w:rPr>
        <w:t>өңдеп</w:t>
      </w:r>
      <w:r w:rsidRPr="00C42B4F">
        <w:t xml:space="preserve"> (upper() </w:t>
      </w:r>
      <w:r w:rsidRPr="00C42B4F">
        <w:rPr>
          <w:lang w:val="ru-RU"/>
        </w:rPr>
        <w:t>әдісімен</w:t>
      </w:r>
      <w:r w:rsidRPr="00C42B4F">
        <w:t xml:space="preserve">), </w:t>
      </w:r>
      <w:r w:rsidRPr="00C42B4F">
        <w:rPr>
          <w:lang w:val="ru-RU"/>
        </w:rPr>
        <w:t>жаңа</w:t>
      </w:r>
      <w:r w:rsidRPr="00C42B4F">
        <w:t xml:space="preserve"> </w:t>
      </w:r>
      <w:r w:rsidRPr="00C42B4F">
        <w:rPr>
          <w:lang w:val="ru-RU"/>
        </w:rPr>
        <w:t>файлға</w:t>
      </w:r>
      <w:r w:rsidRPr="00C42B4F">
        <w:t xml:space="preserve"> </w:t>
      </w:r>
      <w:r w:rsidRPr="00C42B4F">
        <w:rPr>
          <w:lang w:val="ru-RU"/>
        </w:rPr>
        <w:t>жазу</w:t>
      </w:r>
    </w:p>
    <w:p w14:paraId="22FFD328" w14:textId="77777777" w:rsidR="00C42B4F" w:rsidRPr="00C42B4F" w:rsidRDefault="00C42B4F" w:rsidP="00C42B4F">
      <w:pPr>
        <w:pStyle w:val="a9"/>
      </w:pPr>
      <w:r w:rsidRPr="00C42B4F">
        <w:t>processed_text = full_text.upper()</w:t>
      </w:r>
    </w:p>
    <w:p w14:paraId="4B546E36" w14:textId="77777777" w:rsidR="00C42B4F" w:rsidRPr="00C42B4F" w:rsidRDefault="00C42B4F" w:rsidP="00C42B4F">
      <w:pPr>
        <w:pStyle w:val="a9"/>
      </w:pPr>
      <w:r w:rsidRPr="00C42B4F">
        <w:t>with open(output_file, "w", encoding="utf-8") as out_file:</w:t>
      </w:r>
    </w:p>
    <w:p w14:paraId="0114EECE" w14:textId="77777777" w:rsidR="00C42B4F" w:rsidRPr="00C42B4F" w:rsidRDefault="00C42B4F" w:rsidP="00C42B4F">
      <w:pPr>
        <w:pStyle w:val="a9"/>
      </w:pPr>
      <w:r w:rsidRPr="00C42B4F">
        <w:t>out_file.write(processed_text)</w:t>
      </w:r>
    </w:p>
    <w:p w14:paraId="4E5F3206" w14:textId="75DE809F" w:rsidR="00C42B4F" w:rsidRDefault="00C42B4F" w:rsidP="00C42B4F">
      <w:pPr>
        <w:pStyle w:val="a9"/>
      </w:pPr>
      <w:r w:rsidRPr="00C42B4F">
        <w:lastRenderedPageBreak/>
        <w:t xml:space="preserve">print(f" </w:t>
      </w:r>
      <w:r w:rsidRPr="00C42B4F">
        <w:rPr>
          <w:lang w:val="ru-RU"/>
        </w:rPr>
        <w:t>Нәтиже</w:t>
      </w:r>
      <w:r w:rsidRPr="00C42B4F">
        <w:t xml:space="preserve"> </w:t>
      </w:r>
      <w:r w:rsidRPr="00C42B4F">
        <w:rPr>
          <w:lang w:val="ru-RU"/>
        </w:rPr>
        <w:t>өңделіп</w:t>
      </w:r>
      <w:r w:rsidRPr="00C42B4F">
        <w:t xml:space="preserve">, '{output_file}' </w:t>
      </w:r>
      <w:r w:rsidRPr="00C42B4F">
        <w:rPr>
          <w:lang w:val="ru-RU"/>
        </w:rPr>
        <w:t>файлына</w:t>
      </w:r>
      <w:r w:rsidRPr="00C42B4F">
        <w:t xml:space="preserve"> </w:t>
      </w:r>
      <w:r w:rsidRPr="00C42B4F">
        <w:rPr>
          <w:lang w:val="ru-RU"/>
        </w:rPr>
        <w:t>сәтті</w:t>
      </w:r>
      <w:r w:rsidRPr="00C42B4F">
        <w:t xml:space="preserve"> </w:t>
      </w:r>
      <w:r w:rsidRPr="00C42B4F">
        <w:rPr>
          <w:lang w:val="ru-RU"/>
        </w:rPr>
        <w:t>жазылды</w:t>
      </w:r>
      <w:r w:rsidRPr="00C42B4F">
        <w:t>!")</w:t>
      </w:r>
    </w:p>
    <w:p w14:paraId="3BE0E177" w14:textId="00D967F4" w:rsidR="00C42B4F" w:rsidRPr="00C42B4F" w:rsidRDefault="00C42B4F" w:rsidP="00C42B4F">
      <w:pPr>
        <w:pStyle w:val="a9"/>
      </w:pPr>
      <w:r w:rsidRPr="00C42B4F">
        <w:rPr>
          <w:noProof/>
        </w:rPr>
        <w:drawing>
          <wp:inline distT="0" distB="0" distL="0" distR="0" wp14:anchorId="45687D14" wp14:editId="75F36C58">
            <wp:extent cx="5486400" cy="2948940"/>
            <wp:effectExtent l="0" t="0" r="0" b="3810"/>
            <wp:docPr id="9072864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E842" w14:textId="77777777" w:rsidR="00C42B4F" w:rsidRPr="00C42B4F" w:rsidRDefault="00C42B4F" w:rsidP="00C42B4F">
      <w:pPr>
        <w:pStyle w:val="a9"/>
      </w:pPr>
    </w:p>
    <w:p w14:paraId="17F1067E" w14:textId="77777777" w:rsidR="00C42B4F" w:rsidRPr="00C42B4F" w:rsidRDefault="00C42B4F" w:rsidP="00C42B4F">
      <w:pPr>
        <w:pStyle w:val="a9"/>
        <w:rPr>
          <w:b/>
          <w:bCs/>
        </w:rPr>
      </w:pPr>
      <w:r w:rsidRPr="00C42B4F">
        <w:rPr>
          <w:b/>
          <w:bCs/>
        </w:rPr>
        <w:t xml:space="preserve">3. </w:t>
      </w:r>
      <w:r w:rsidRPr="00C42B4F">
        <w:rPr>
          <w:b/>
          <w:bCs/>
          <w:lang w:val="ru-RU"/>
        </w:rPr>
        <w:t>Бақылау</w:t>
      </w:r>
      <w:r w:rsidRPr="00C42B4F">
        <w:rPr>
          <w:b/>
          <w:bCs/>
        </w:rPr>
        <w:t xml:space="preserve"> </w:t>
      </w:r>
      <w:r w:rsidRPr="00C42B4F">
        <w:rPr>
          <w:b/>
          <w:bCs/>
          <w:lang w:val="ru-RU"/>
        </w:rPr>
        <w:t>сұрақтарына</w:t>
      </w:r>
      <w:r w:rsidRPr="00C42B4F">
        <w:rPr>
          <w:b/>
          <w:bCs/>
        </w:rPr>
        <w:t xml:space="preserve"> </w:t>
      </w:r>
      <w:r w:rsidRPr="00C42B4F">
        <w:rPr>
          <w:b/>
          <w:bCs/>
          <w:lang w:val="ru-RU"/>
        </w:rPr>
        <w:t>жауаптар</w:t>
      </w:r>
    </w:p>
    <w:p w14:paraId="1492D370" w14:textId="77777777" w:rsidR="00C42B4F" w:rsidRPr="00C42B4F" w:rsidRDefault="00C42B4F" w:rsidP="00C42B4F">
      <w:pPr>
        <w:pStyle w:val="a9"/>
      </w:pPr>
      <w:r w:rsidRPr="00C42B4F">
        <w:t xml:space="preserve">1. String </w:t>
      </w:r>
      <w:r w:rsidRPr="00C42B4F">
        <w:rPr>
          <w:lang w:val="ru-RU"/>
        </w:rPr>
        <w:t>дегеніміз</w:t>
      </w:r>
      <w:r w:rsidRPr="00C42B4F">
        <w:t xml:space="preserve"> </w:t>
      </w:r>
      <w:r w:rsidRPr="00C42B4F">
        <w:rPr>
          <w:lang w:val="ru-RU"/>
        </w:rPr>
        <w:t>не</w:t>
      </w:r>
      <w:r w:rsidRPr="00C42B4F">
        <w:t>?</w:t>
      </w:r>
    </w:p>
    <w:p w14:paraId="5FC623FC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Жауап</w:t>
      </w:r>
      <w:r w:rsidRPr="00C42B4F">
        <w:t>: String (</w:t>
      </w:r>
      <w:r w:rsidRPr="00C42B4F">
        <w:rPr>
          <w:lang w:val="ru-RU"/>
        </w:rPr>
        <w:t>жол</w:t>
      </w:r>
      <w:r w:rsidRPr="00C42B4F">
        <w:t xml:space="preserve">) — Python </w:t>
      </w:r>
      <w:r w:rsidRPr="00C42B4F">
        <w:rPr>
          <w:lang w:val="ru-RU"/>
        </w:rPr>
        <w:t>тіліндегі</w:t>
      </w:r>
      <w:r w:rsidRPr="00C42B4F">
        <w:t xml:space="preserve"> </w:t>
      </w:r>
      <w:r w:rsidRPr="00C42B4F">
        <w:rPr>
          <w:lang w:val="ru-RU"/>
        </w:rPr>
        <w:t>мәтіндік</w:t>
      </w:r>
      <w:r w:rsidRPr="00C42B4F">
        <w:t xml:space="preserve"> </w:t>
      </w:r>
      <w:r w:rsidRPr="00C42B4F">
        <w:rPr>
          <w:lang w:val="ru-RU"/>
        </w:rPr>
        <w:t>ақпаратты</w:t>
      </w:r>
      <w:r w:rsidRPr="00C42B4F">
        <w:t xml:space="preserve"> </w:t>
      </w:r>
      <w:r w:rsidRPr="00C42B4F">
        <w:rPr>
          <w:lang w:val="ru-RU"/>
        </w:rPr>
        <w:t>сақтауға</w:t>
      </w:r>
      <w:r w:rsidRPr="00C42B4F">
        <w:t xml:space="preserve"> </w:t>
      </w:r>
      <w:r w:rsidRPr="00C42B4F">
        <w:rPr>
          <w:lang w:val="ru-RU"/>
        </w:rPr>
        <w:t>және</w:t>
      </w:r>
      <w:r w:rsidRPr="00C42B4F">
        <w:t xml:space="preserve"> </w:t>
      </w:r>
      <w:r w:rsidRPr="00C42B4F">
        <w:rPr>
          <w:lang w:val="ru-RU"/>
        </w:rPr>
        <w:t>өңдеуге</w:t>
      </w:r>
    </w:p>
    <w:p w14:paraId="4F5F7282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арналған</w:t>
      </w:r>
      <w:r w:rsidRPr="00C42B4F">
        <w:t xml:space="preserve"> </w:t>
      </w:r>
      <w:r w:rsidRPr="00C42B4F">
        <w:rPr>
          <w:lang w:val="ru-RU"/>
        </w:rPr>
        <w:t>деректер</w:t>
      </w:r>
      <w:r w:rsidRPr="00C42B4F">
        <w:t xml:space="preserve"> </w:t>
      </w:r>
      <w:r w:rsidRPr="00C42B4F">
        <w:rPr>
          <w:lang w:val="ru-RU"/>
        </w:rPr>
        <w:t>типі</w:t>
      </w:r>
      <w:r w:rsidRPr="00C42B4F">
        <w:t xml:space="preserve">. </w:t>
      </w:r>
      <w:r w:rsidRPr="00C42B4F">
        <w:rPr>
          <w:lang w:val="ru-RU"/>
        </w:rPr>
        <w:t>Ол</w:t>
      </w:r>
      <w:r w:rsidRPr="00C42B4F">
        <w:t xml:space="preserve"> </w:t>
      </w:r>
      <w:r w:rsidRPr="00C42B4F">
        <w:rPr>
          <w:lang w:val="ru-RU"/>
        </w:rPr>
        <w:t>жалғыз</w:t>
      </w:r>
      <w:r w:rsidRPr="00C42B4F">
        <w:t xml:space="preserve">, </w:t>
      </w:r>
      <w:r w:rsidRPr="00C42B4F">
        <w:rPr>
          <w:lang w:val="ru-RU"/>
        </w:rPr>
        <w:t>қос</w:t>
      </w:r>
      <w:r w:rsidRPr="00C42B4F">
        <w:t xml:space="preserve"> </w:t>
      </w:r>
      <w:r w:rsidRPr="00C42B4F">
        <w:rPr>
          <w:lang w:val="ru-RU"/>
        </w:rPr>
        <w:t>немесе</w:t>
      </w:r>
      <w:r w:rsidRPr="00C42B4F">
        <w:t xml:space="preserve"> </w:t>
      </w:r>
      <w:r w:rsidRPr="00C42B4F">
        <w:rPr>
          <w:lang w:val="ru-RU"/>
        </w:rPr>
        <w:t>үштік</w:t>
      </w:r>
      <w:r w:rsidRPr="00C42B4F">
        <w:t xml:space="preserve"> </w:t>
      </w:r>
      <w:r w:rsidRPr="00C42B4F">
        <w:rPr>
          <w:lang w:val="ru-RU"/>
        </w:rPr>
        <w:t>тырнақшалардың</w:t>
      </w:r>
      <w:r w:rsidRPr="00C42B4F">
        <w:t xml:space="preserve"> </w:t>
      </w:r>
      <w:r w:rsidRPr="00C42B4F">
        <w:rPr>
          <w:lang w:val="ru-RU"/>
        </w:rPr>
        <w:t>ішіне</w:t>
      </w:r>
      <w:r w:rsidRPr="00C42B4F">
        <w:t xml:space="preserve"> </w:t>
      </w:r>
      <w:r w:rsidRPr="00C42B4F">
        <w:rPr>
          <w:lang w:val="ru-RU"/>
        </w:rPr>
        <w:t>алынған</w:t>
      </w:r>
    </w:p>
    <w:p w14:paraId="1BB8B7A6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таңбалардың</w:t>
      </w:r>
      <w:r w:rsidRPr="00C42B4F">
        <w:t xml:space="preserve"> (</w:t>
      </w:r>
      <w:r w:rsidRPr="00C42B4F">
        <w:rPr>
          <w:lang w:val="ru-RU"/>
        </w:rPr>
        <w:t>әріп</w:t>
      </w:r>
      <w:r w:rsidRPr="00C42B4F">
        <w:t xml:space="preserve">, </w:t>
      </w:r>
      <w:r w:rsidRPr="00C42B4F">
        <w:rPr>
          <w:lang w:val="ru-RU"/>
        </w:rPr>
        <w:t>сан</w:t>
      </w:r>
      <w:r w:rsidRPr="00C42B4F">
        <w:t xml:space="preserve">, </w:t>
      </w:r>
      <w:r w:rsidRPr="00C42B4F">
        <w:rPr>
          <w:lang w:val="ru-RU"/>
        </w:rPr>
        <w:t>белгі</w:t>
      </w:r>
      <w:r w:rsidRPr="00C42B4F">
        <w:t xml:space="preserve">) </w:t>
      </w:r>
      <w:r w:rsidRPr="00C42B4F">
        <w:rPr>
          <w:lang w:val="ru-RU"/>
        </w:rPr>
        <w:t>реттелген</w:t>
      </w:r>
      <w:r w:rsidRPr="00C42B4F">
        <w:t xml:space="preserve"> </w:t>
      </w:r>
      <w:r w:rsidRPr="00C42B4F">
        <w:rPr>
          <w:lang w:val="ru-RU"/>
        </w:rPr>
        <w:t>тізбегі</w:t>
      </w:r>
      <w:r w:rsidRPr="00C42B4F">
        <w:t xml:space="preserve"> </w:t>
      </w:r>
      <w:r w:rsidRPr="00C42B4F">
        <w:rPr>
          <w:lang w:val="ru-RU"/>
        </w:rPr>
        <w:t>болып</w:t>
      </w:r>
      <w:r w:rsidRPr="00C42B4F">
        <w:t xml:space="preserve"> </w:t>
      </w:r>
      <w:r w:rsidRPr="00C42B4F">
        <w:rPr>
          <w:lang w:val="ru-RU"/>
        </w:rPr>
        <w:t>табылады</w:t>
      </w:r>
      <w:r w:rsidRPr="00C42B4F">
        <w:t>.</w:t>
      </w:r>
    </w:p>
    <w:p w14:paraId="186A2DA7" w14:textId="77777777" w:rsidR="00C42B4F" w:rsidRPr="00C42B4F" w:rsidRDefault="00C42B4F" w:rsidP="00C42B4F">
      <w:pPr>
        <w:pStyle w:val="a9"/>
      </w:pPr>
      <w:r w:rsidRPr="00C42B4F">
        <w:t xml:space="preserve">2. </w:t>
      </w:r>
      <w:r w:rsidRPr="00C42B4F">
        <w:rPr>
          <w:lang w:val="ru-RU"/>
        </w:rPr>
        <w:t>Жолдардың</w:t>
      </w:r>
      <w:r w:rsidRPr="00C42B4F">
        <w:t xml:space="preserve"> </w:t>
      </w:r>
      <w:r w:rsidRPr="00C42B4F">
        <w:rPr>
          <w:lang w:val="ru-RU"/>
        </w:rPr>
        <w:t>қандай</w:t>
      </w:r>
      <w:r w:rsidRPr="00C42B4F">
        <w:t xml:space="preserve"> </w:t>
      </w:r>
      <w:r w:rsidRPr="00C42B4F">
        <w:rPr>
          <w:lang w:val="ru-RU"/>
        </w:rPr>
        <w:t>негізгі</w:t>
      </w:r>
      <w:r w:rsidRPr="00C42B4F">
        <w:t xml:space="preserve"> </w:t>
      </w:r>
      <w:r w:rsidRPr="00C42B4F">
        <w:rPr>
          <w:lang w:val="ru-RU"/>
        </w:rPr>
        <w:t>әдістерін</w:t>
      </w:r>
      <w:r w:rsidRPr="00C42B4F">
        <w:t xml:space="preserve"> </w:t>
      </w:r>
      <w:r w:rsidRPr="00C42B4F">
        <w:rPr>
          <w:lang w:val="ru-RU"/>
        </w:rPr>
        <w:t>білесіз</w:t>
      </w:r>
      <w:r w:rsidRPr="00C42B4F">
        <w:t>?**</w:t>
      </w:r>
    </w:p>
    <w:p w14:paraId="3C662B0C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Жауап</w:t>
      </w:r>
      <w:r w:rsidRPr="00C42B4F">
        <w:t xml:space="preserve">: </w:t>
      </w:r>
      <w:r w:rsidRPr="00C42B4F">
        <w:rPr>
          <w:lang w:val="ru-RU"/>
        </w:rPr>
        <w:t>Негізгі</w:t>
      </w:r>
      <w:r w:rsidRPr="00C42B4F">
        <w:t xml:space="preserve"> </w:t>
      </w:r>
      <w:r w:rsidRPr="00C42B4F">
        <w:rPr>
          <w:lang w:val="ru-RU"/>
        </w:rPr>
        <w:t>әдістері</w:t>
      </w:r>
      <w:r w:rsidRPr="00C42B4F">
        <w:t>: upper() (</w:t>
      </w:r>
      <w:r w:rsidRPr="00C42B4F">
        <w:rPr>
          <w:lang w:val="ru-RU"/>
        </w:rPr>
        <w:t>мәтінді</w:t>
      </w:r>
      <w:r w:rsidRPr="00C42B4F">
        <w:t xml:space="preserve"> </w:t>
      </w:r>
      <w:r w:rsidRPr="00C42B4F">
        <w:rPr>
          <w:lang w:val="ru-RU"/>
        </w:rPr>
        <w:t>бас</w:t>
      </w:r>
      <w:r w:rsidRPr="00C42B4F">
        <w:t xml:space="preserve"> </w:t>
      </w:r>
      <w:r w:rsidRPr="00C42B4F">
        <w:rPr>
          <w:lang w:val="ru-RU"/>
        </w:rPr>
        <w:t>әріпке</w:t>
      </w:r>
      <w:r w:rsidRPr="00C42B4F">
        <w:t xml:space="preserve"> </w:t>
      </w:r>
      <w:r w:rsidRPr="00C42B4F">
        <w:rPr>
          <w:lang w:val="ru-RU"/>
        </w:rPr>
        <w:t>айналдыру</w:t>
      </w:r>
      <w:r w:rsidRPr="00C42B4F">
        <w:t>), lower() (</w:t>
      </w:r>
      <w:r w:rsidRPr="00C42B4F">
        <w:rPr>
          <w:lang w:val="ru-RU"/>
        </w:rPr>
        <w:t>кіші</w:t>
      </w:r>
      <w:r w:rsidRPr="00C42B4F">
        <w:t xml:space="preserve"> </w:t>
      </w:r>
      <w:r w:rsidRPr="00C42B4F">
        <w:rPr>
          <w:lang w:val="ru-RU"/>
        </w:rPr>
        <w:t>әріпке</w:t>
      </w:r>
    </w:p>
    <w:p w14:paraId="368E3ADC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айналдыру</w:t>
      </w:r>
      <w:r w:rsidRPr="00C42B4F">
        <w:t>), replace() (</w:t>
      </w:r>
      <w:r w:rsidRPr="00C42B4F">
        <w:rPr>
          <w:lang w:val="ru-RU"/>
        </w:rPr>
        <w:t>ішкі</w:t>
      </w:r>
      <w:r w:rsidRPr="00C42B4F">
        <w:t xml:space="preserve"> </w:t>
      </w:r>
      <w:r w:rsidRPr="00C42B4F">
        <w:rPr>
          <w:lang w:val="ru-RU"/>
        </w:rPr>
        <w:t>мәтінді</w:t>
      </w:r>
      <w:r w:rsidRPr="00C42B4F">
        <w:t xml:space="preserve"> </w:t>
      </w:r>
      <w:r w:rsidRPr="00C42B4F">
        <w:rPr>
          <w:lang w:val="ru-RU"/>
        </w:rPr>
        <w:t>алмастыру</w:t>
      </w:r>
      <w:r w:rsidRPr="00C42B4F">
        <w:t>), split() (</w:t>
      </w:r>
      <w:r w:rsidRPr="00C42B4F">
        <w:rPr>
          <w:lang w:val="ru-RU"/>
        </w:rPr>
        <w:t>жолды</w:t>
      </w:r>
      <w:r w:rsidRPr="00C42B4F">
        <w:t xml:space="preserve"> </w:t>
      </w:r>
      <w:r w:rsidRPr="00C42B4F">
        <w:rPr>
          <w:lang w:val="ru-RU"/>
        </w:rPr>
        <w:t>бөліктерге</w:t>
      </w:r>
      <w:r w:rsidRPr="00C42B4F">
        <w:t xml:space="preserve"> </w:t>
      </w:r>
      <w:r w:rsidRPr="00C42B4F">
        <w:rPr>
          <w:lang w:val="ru-RU"/>
        </w:rPr>
        <w:t>бөліп</w:t>
      </w:r>
      <w:r w:rsidRPr="00C42B4F">
        <w:t xml:space="preserve"> </w:t>
      </w:r>
      <w:r w:rsidRPr="00C42B4F">
        <w:rPr>
          <w:lang w:val="ru-RU"/>
        </w:rPr>
        <w:t>тізім</w:t>
      </w:r>
    </w:p>
    <w:p w14:paraId="0974D90D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жасау</w:t>
      </w:r>
      <w:r w:rsidRPr="00C42B4F">
        <w:t>), strip() (</w:t>
      </w:r>
      <w:r w:rsidRPr="00C42B4F">
        <w:rPr>
          <w:lang w:val="ru-RU"/>
        </w:rPr>
        <w:t>екі</w:t>
      </w:r>
      <w:r w:rsidRPr="00C42B4F">
        <w:t xml:space="preserve"> </w:t>
      </w:r>
      <w:r w:rsidRPr="00C42B4F">
        <w:rPr>
          <w:lang w:val="ru-RU"/>
        </w:rPr>
        <w:t>жақтағы</w:t>
      </w:r>
      <w:r w:rsidRPr="00C42B4F">
        <w:t xml:space="preserve"> </w:t>
      </w:r>
      <w:r w:rsidRPr="00C42B4F">
        <w:rPr>
          <w:lang w:val="ru-RU"/>
        </w:rPr>
        <w:t>бос</w:t>
      </w:r>
      <w:r w:rsidRPr="00C42B4F">
        <w:t xml:space="preserve"> </w:t>
      </w:r>
      <w:r w:rsidRPr="00C42B4F">
        <w:rPr>
          <w:lang w:val="ru-RU"/>
        </w:rPr>
        <w:t>орындарды</w:t>
      </w:r>
      <w:r w:rsidRPr="00C42B4F">
        <w:t xml:space="preserve"> </w:t>
      </w:r>
      <w:r w:rsidRPr="00C42B4F">
        <w:rPr>
          <w:lang w:val="ru-RU"/>
        </w:rPr>
        <w:t>жою</w:t>
      </w:r>
      <w:r w:rsidRPr="00C42B4F">
        <w:t xml:space="preserve">) </w:t>
      </w:r>
      <w:r w:rsidRPr="00C42B4F">
        <w:rPr>
          <w:lang w:val="ru-RU"/>
        </w:rPr>
        <w:t>және</w:t>
      </w:r>
      <w:r w:rsidRPr="00C42B4F">
        <w:t xml:space="preserve"> find() (</w:t>
      </w:r>
      <w:r w:rsidRPr="00C42B4F">
        <w:rPr>
          <w:lang w:val="ru-RU"/>
        </w:rPr>
        <w:t>ізделетін</w:t>
      </w:r>
      <w:r w:rsidRPr="00C42B4F">
        <w:t xml:space="preserve"> </w:t>
      </w:r>
      <w:r w:rsidRPr="00C42B4F">
        <w:rPr>
          <w:lang w:val="ru-RU"/>
        </w:rPr>
        <w:t>таңбаның</w:t>
      </w:r>
      <w:r w:rsidRPr="00C42B4F">
        <w:t xml:space="preserve"> </w:t>
      </w:r>
      <w:r w:rsidRPr="00C42B4F">
        <w:rPr>
          <w:lang w:val="ru-RU"/>
        </w:rPr>
        <w:t>индексін</w:t>
      </w:r>
    </w:p>
    <w:p w14:paraId="62B77401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табу</w:t>
      </w:r>
      <w:r w:rsidRPr="00C42B4F">
        <w:t>).</w:t>
      </w:r>
    </w:p>
    <w:p w14:paraId="32EA319E" w14:textId="77777777" w:rsidR="00C42B4F" w:rsidRPr="00C42B4F" w:rsidRDefault="00C42B4F" w:rsidP="00C42B4F">
      <w:pPr>
        <w:pStyle w:val="a9"/>
      </w:pPr>
      <w:r w:rsidRPr="00C42B4F">
        <w:t xml:space="preserve">3. </w:t>
      </w:r>
      <w:r w:rsidRPr="00C42B4F">
        <w:rPr>
          <w:lang w:val="ru-RU"/>
        </w:rPr>
        <w:t>Рекурсия</w:t>
      </w:r>
      <w:r w:rsidRPr="00C42B4F">
        <w:t xml:space="preserve"> </w:t>
      </w:r>
      <w:r w:rsidRPr="00C42B4F">
        <w:rPr>
          <w:lang w:val="ru-RU"/>
        </w:rPr>
        <w:t>дегеніміз</w:t>
      </w:r>
      <w:r w:rsidRPr="00C42B4F">
        <w:t xml:space="preserve"> </w:t>
      </w:r>
      <w:r w:rsidRPr="00C42B4F">
        <w:rPr>
          <w:lang w:val="ru-RU"/>
        </w:rPr>
        <w:t>не</w:t>
      </w:r>
      <w:r w:rsidRPr="00C42B4F">
        <w:t>?</w:t>
      </w:r>
    </w:p>
    <w:p w14:paraId="5D7E3969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Жауап</w:t>
      </w:r>
      <w:r w:rsidRPr="00C42B4F">
        <w:t xml:space="preserve">: </w:t>
      </w:r>
      <w:r w:rsidRPr="00C42B4F">
        <w:rPr>
          <w:lang w:val="ru-RU"/>
        </w:rPr>
        <w:t>Рекурсия</w:t>
      </w:r>
      <w:r w:rsidRPr="00C42B4F">
        <w:t xml:space="preserve"> — </w:t>
      </w:r>
      <w:r w:rsidRPr="00C42B4F">
        <w:rPr>
          <w:lang w:val="ru-RU"/>
        </w:rPr>
        <w:t>функцияның</w:t>
      </w:r>
      <w:r w:rsidRPr="00C42B4F">
        <w:t xml:space="preserve"> </w:t>
      </w:r>
      <w:r w:rsidRPr="00C42B4F">
        <w:rPr>
          <w:lang w:val="ru-RU"/>
        </w:rPr>
        <w:t>өз</w:t>
      </w:r>
      <w:r w:rsidRPr="00C42B4F">
        <w:t>-</w:t>
      </w:r>
      <w:r w:rsidRPr="00C42B4F">
        <w:rPr>
          <w:lang w:val="ru-RU"/>
        </w:rPr>
        <w:t>өзін</w:t>
      </w:r>
      <w:r w:rsidRPr="00C42B4F">
        <w:t xml:space="preserve"> </w:t>
      </w:r>
      <w:r w:rsidRPr="00C42B4F">
        <w:rPr>
          <w:lang w:val="ru-RU"/>
        </w:rPr>
        <w:t>тікелей</w:t>
      </w:r>
      <w:r w:rsidRPr="00C42B4F">
        <w:t xml:space="preserve"> </w:t>
      </w:r>
      <w:r w:rsidRPr="00C42B4F">
        <w:rPr>
          <w:lang w:val="ru-RU"/>
        </w:rPr>
        <w:t>немесе</w:t>
      </w:r>
      <w:r w:rsidRPr="00C42B4F">
        <w:t xml:space="preserve"> </w:t>
      </w:r>
      <w:r w:rsidRPr="00C42B4F">
        <w:rPr>
          <w:lang w:val="ru-RU"/>
        </w:rPr>
        <w:t>жанама</w:t>
      </w:r>
      <w:r w:rsidRPr="00C42B4F">
        <w:t xml:space="preserve"> </w:t>
      </w:r>
      <w:r w:rsidRPr="00C42B4F">
        <w:rPr>
          <w:lang w:val="ru-RU"/>
        </w:rPr>
        <w:t>түрде</w:t>
      </w:r>
      <w:r w:rsidRPr="00C42B4F">
        <w:t xml:space="preserve"> </w:t>
      </w:r>
      <w:r w:rsidRPr="00C42B4F">
        <w:rPr>
          <w:lang w:val="ru-RU"/>
        </w:rPr>
        <w:t>қайтадан</w:t>
      </w:r>
      <w:r w:rsidRPr="00C42B4F">
        <w:t xml:space="preserve"> </w:t>
      </w:r>
      <w:r w:rsidRPr="00C42B4F">
        <w:rPr>
          <w:lang w:val="ru-RU"/>
        </w:rPr>
        <w:t>шақыру</w:t>
      </w:r>
    </w:p>
    <w:p w14:paraId="4E6D6821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процесі</w:t>
      </w:r>
      <w:r w:rsidRPr="00C42B4F">
        <w:t xml:space="preserve">. </w:t>
      </w:r>
      <w:r w:rsidRPr="00C42B4F">
        <w:rPr>
          <w:lang w:val="ru-RU"/>
        </w:rPr>
        <w:t>Рекурсивті</w:t>
      </w:r>
      <w:r w:rsidRPr="00C42B4F">
        <w:t xml:space="preserve"> </w:t>
      </w:r>
      <w:r w:rsidRPr="00C42B4F">
        <w:rPr>
          <w:lang w:val="ru-RU"/>
        </w:rPr>
        <w:t>алгоритмдер</w:t>
      </w:r>
      <w:r w:rsidRPr="00C42B4F">
        <w:t xml:space="preserve"> </w:t>
      </w:r>
      <w:r w:rsidRPr="00C42B4F">
        <w:rPr>
          <w:lang w:val="ru-RU"/>
        </w:rPr>
        <w:t>үлкен</w:t>
      </w:r>
      <w:r w:rsidRPr="00C42B4F">
        <w:t xml:space="preserve"> </w:t>
      </w:r>
      <w:r w:rsidRPr="00C42B4F">
        <w:rPr>
          <w:lang w:val="ru-RU"/>
        </w:rPr>
        <w:t>есептерді</w:t>
      </w:r>
      <w:r w:rsidRPr="00C42B4F">
        <w:t xml:space="preserve"> </w:t>
      </w:r>
      <w:r w:rsidRPr="00C42B4F">
        <w:rPr>
          <w:lang w:val="ru-RU"/>
        </w:rPr>
        <w:t>өзіне</w:t>
      </w:r>
      <w:r w:rsidRPr="00C42B4F">
        <w:t xml:space="preserve"> </w:t>
      </w:r>
      <w:r w:rsidRPr="00C42B4F">
        <w:rPr>
          <w:lang w:val="ru-RU"/>
        </w:rPr>
        <w:t>ұқсас</w:t>
      </w:r>
      <w:r w:rsidRPr="00C42B4F">
        <w:t xml:space="preserve"> </w:t>
      </w:r>
      <w:r w:rsidRPr="00C42B4F">
        <w:rPr>
          <w:lang w:val="ru-RU"/>
        </w:rPr>
        <w:t>кішігірім</w:t>
      </w:r>
      <w:r w:rsidRPr="00C42B4F">
        <w:t xml:space="preserve"> </w:t>
      </w:r>
      <w:r w:rsidRPr="00C42B4F">
        <w:rPr>
          <w:lang w:val="ru-RU"/>
        </w:rPr>
        <w:t>ішкі</w:t>
      </w:r>
      <w:r w:rsidRPr="00C42B4F">
        <w:t xml:space="preserve"> </w:t>
      </w:r>
      <w:r w:rsidRPr="00C42B4F">
        <w:rPr>
          <w:lang w:val="ru-RU"/>
        </w:rPr>
        <w:t>есептерге</w:t>
      </w:r>
      <w:r w:rsidRPr="00C42B4F">
        <w:t xml:space="preserve"> </w:t>
      </w:r>
      <w:r w:rsidRPr="00C42B4F">
        <w:rPr>
          <w:lang w:val="ru-RU"/>
        </w:rPr>
        <w:t>бөлу</w:t>
      </w:r>
    </w:p>
    <w:p w14:paraId="5640A4E9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арқылы</w:t>
      </w:r>
      <w:r w:rsidRPr="00C42B4F">
        <w:t xml:space="preserve"> </w:t>
      </w:r>
      <w:r w:rsidRPr="00C42B4F">
        <w:rPr>
          <w:lang w:val="ru-RU"/>
        </w:rPr>
        <w:t>шешеді</w:t>
      </w:r>
      <w:r w:rsidRPr="00C42B4F">
        <w:t>.</w:t>
      </w:r>
    </w:p>
    <w:p w14:paraId="09036034" w14:textId="77777777" w:rsidR="00C42B4F" w:rsidRPr="00C42B4F" w:rsidRDefault="00C42B4F" w:rsidP="00C42B4F">
      <w:pPr>
        <w:pStyle w:val="a9"/>
      </w:pPr>
      <w:r w:rsidRPr="00C42B4F">
        <w:t xml:space="preserve">4. </w:t>
      </w:r>
      <w:r w:rsidRPr="00C42B4F">
        <w:rPr>
          <w:lang w:val="ru-RU"/>
        </w:rPr>
        <w:t>Рекурсивті</w:t>
      </w:r>
      <w:r w:rsidRPr="00C42B4F">
        <w:t xml:space="preserve"> </w:t>
      </w:r>
      <w:r w:rsidRPr="00C42B4F">
        <w:rPr>
          <w:lang w:val="ru-RU"/>
        </w:rPr>
        <w:t>функцияның</w:t>
      </w:r>
      <w:r w:rsidRPr="00C42B4F">
        <w:t xml:space="preserve"> </w:t>
      </w:r>
      <w:r w:rsidRPr="00C42B4F">
        <w:rPr>
          <w:lang w:val="ru-RU"/>
        </w:rPr>
        <w:t>қарапайым</w:t>
      </w:r>
      <w:r w:rsidRPr="00C42B4F">
        <w:t xml:space="preserve"> </w:t>
      </w:r>
      <w:r w:rsidRPr="00C42B4F">
        <w:rPr>
          <w:lang w:val="ru-RU"/>
        </w:rPr>
        <w:t>функциядан</w:t>
      </w:r>
      <w:r w:rsidRPr="00C42B4F">
        <w:t xml:space="preserve"> </w:t>
      </w:r>
      <w:r w:rsidRPr="00C42B4F">
        <w:rPr>
          <w:lang w:val="ru-RU"/>
        </w:rPr>
        <w:t>айырмашылығы</w:t>
      </w:r>
      <w:r w:rsidRPr="00C42B4F">
        <w:t xml:space="preserve"> </w:t>
      </w:r>
      <w:r w:rsidRPr="00C42B4F">
        <w:rPr>
          <w:lang w:val="ru-RU"/>
        </w:rPr>
        <w:t>қандай</w:t>
      </w:r>
      <w:r w:rsidRPr="00C42B4F">
        <w:t>?</w:t>
      </w:r>
    </w:p>
    <w:p w14:paraId="618E7165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Жауап</w:t>
      </w:r>
      <w:r w:rsidRPr="00C42B4F">
        <w:t xml:space="preserve">: </w:t>
      </w:r>
      <w:r w:rsidRPr="00C42B4F">
        <w:rPr>
          <w:lang w:val="ru-RU"/>
        </w:rPr>
        <w:t>Қарапайым</w:t>
      </w:r>
      <w:r w:rsidRPr="00C42B4F">
        <w:t xml:space="preserve"> </w:t>
      </w:r>
      <w:r w:rsidRPr="00C42B4F">
        <w:rPr>
          <w:lang w:val="ru-RU"/>
        </w:rPr>
        <w:t>функция</w:t>
      </w:r>
      <w:r w:rsidRPr="00C42B4F">
        <w:t xml:space="preserve"> </w:t>
      </w:r>
      <w:r w:rsidRPr="00C42B4F">
        <w:rPr>
          <w:lang w:val="ru-RU"/>
        </w:rPr>
        <w:t>шақырылғанда</w:t>
      </w:r>
      <w:r w:rsidRPr="00C42B4F">
        <w:t xml:space="preserve"> </w:t>
      </w:r>
      <w:r w:rsidRPr="00C42B4F">
        <w:rPr>
          <w:lang w:val="ru-RU"/>
        </w:rPr>
        <w:t>өз</w:t>
      </w:r>
      <w:r w:rsidRPr="00C42B4F">
        <w:t xml:space="preserve"> </w:t>
      </w:r>
      <w:r w:rsidRPr="00C42B4F">
        <w:rPr>
          <w:lang w:val="ru-RU"/>
        </w:rPr>
        <w:t>міндетін</w:t>
      </w:r>
      <w:r w:rsidRPr="00C42B4F">
        <w:t xml:space="preserve"> </w:t>
      </w:r>
      <w:r w:rsidRPr="00C42B4F">
        <w:rPr>
          <w:lang w:val="ru-RU"/>
        </w:rPr>
        <w:t>орындап</w:t>
      </w:r>
      <w:r w:rsidRPr="00C42B4F">
        <w:t xml:space="preserve"> </w:t>
      </w:r>
      <w:r w:rsidRPr="00C42B4F">
        <w:rPr>
          <w:lang w:val="ru-RU"/>
        </w:rPr>
        <w:t>бірден</w:t>
      </w:r>
      <w:r w:rsidRPr="00C42B4F">
        <w:t xml:space="preserve"> </w:t>
      </w:r>
      <w:r w:rsidRPr="00C42B4F">
        <w:rPr>
          <w:lang w:val="ru-RU"/>
        </w:rPr>
        <w:t>нәтиже</w:t>
      </w:r>
      <w:r w:rsidRPr="00C42B4F">
        <w:t xml:space="preserve"> </w:t>
      </w:r>
      <w:r w:rsidRPr="00C42B4F">
        <w:rPr>
          <w:lang w:val="ru-RU"/>
        </w:rPr>
        <w:t>қайтарады</w:t>
      </w:r>
      <w:r w:rsidRPr="00C42B4F">
        <w:t>,</w:t>
      </w:r>
    </w:p>
    <w:p w14:paraId="30A12CF9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ал</w:t>
      </w:r>
      <w:r w:rsidRPr="00C42B4F">
        <w:t xml:space="preserve"> </w:t>
      </w:r>
      <w:r w:rsidRPr="00C42B4F">
        <w:rPr>
          <w:lang w:val="ru-RU"/>
        </w:rPr>
        <w:t>рекурсивті</w:t>
      </w:r>
      <w:r w:rsidRPr="00C42B4F">
        <w:t xml:space="preserve"> </w:t>
      </w:r>
      <w:r w:rsidRPr="00C42B4F">
        <w:rPr>
          <w:lang w:val="ru-RU"/>
        </w:rPr>
        <w:t>функция</w:t>
      </w:r>
      <w:r w:rsidRPr="00C42B4F">
        <w:t xml:space="preserve"> </w:t>
      </w:r>
      <w:r w:rsidRPr="00C42B4F">
        <w:rPr>
          <w:lang w:val="ru-RU"/>
        </w:rPr>
        <w:t>белгілі</w:t>
      </w:r>
      <w:r w:rsidRPr="00C42B4F">
        <w:t xml:space="preserve"> </w:t>
      </w:r>
      <w:r w:rsidRPr="00C42B4F">
        <w:rPr>
          <w:lang w:val="ru-RU"/>
        </w:rPr>
        <w:t>бір</w:t>
      </w:r>
      <w:r w:rsidRPr="00C42B4F">
        <w:t xml:space="preserve"> "</w:t>
      </w:r>
      <w:r w:rsidRPr="00C42B4F">
        <w:rPr>
          <w:lang w:val="ru-RU"/>
        </w:rPr>
        <w:t>базалық</w:t>
      </w:r>
      <w:r w:rsidRPr="00C42B4F">
        <w:t xml:space="preserve"> </w:t>
      </w:r>
      <w:r w:rsidRPr="00C42B4F">
        <w:rPr>
          <w:lang w:val="ru-RU"/>
        </w:rPr>
        <w:t>шартқа</w:t>
      </w:r>
      <w:r w:rsidRPr="00C42B4F">
        <w:t>" (</w:t>
      </w:r>
      <w:r w:rsidRPr="00C42B4F">
        <w:rPr>
          <w:lang w:val="ru-RU"/>
        </w:rPr>
        <w:t>тоқтау</w:t>
      </w:r>
      <w:r w:rsidRPr="00C42B4F">
        <w:t xml:space="preserve"> </w:t>
      </w:r>
      <w:r w:rsidRPr="00C42B4F">
        <w:rPr>
          <w:lang w:val="ru-RU"/>
        </w:rPr>
        <w:t>нүктесіне</w:t>
      </w:r>
      <w:r w:rsidRPr="00C42B4F">
        <w:t xml:space="preserve">) </w:t>
      </w:r>
      <w:r w:rsidRPr="00C42B4F">
        <w:rPr>
          <w:lang w:val="ru-RU"/>
        </w:rPr>
        <w:t>жеткенге</w:t>
      </w:r>
      <w:r w:rsidRPr="00C42B4F">
        <w:t xml:space="preserve"> </w:t>
      </w:r>
      <w:r w:rsidRPr="00C42B4F">
        <w:rPr>
          <w:lang w:val="ru-RU"/>
        </w:rPr>
        <w:t>дейін</w:t>
      </w:r>
      <w:r w:rsidRPr="00C42B4F">
        <w:t xml:space="preserve"> </w:t>
      </w:r>
      <w:r w:rsidRPr="00C42B4F">
        <w:rPr>
          <w:lang w:val="ru-RU"/>
        </w:rPr>
        <w:t>өзін</w:t>
      </w:r>
      <w:r w:rsidRPr="00C42B4F">
        <w:t>-</w:t>
      </w:r>
      <w:r w:rsidRPr="00C42B4F">
        <w:rPr>
          <w:lang w:val="ru-RU"/>
        </w:rPr>
        <w:t>өзі</w:t>
      </w:r>
    </w:p>
    <w:p w14:paraId="32471AE8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стекте</w:t>
      </w:r>
      <w:r w:rsidRPr="00C42B4F">
        <w:t xml:space="preserve"> (stack) </w:t>
      </w:r>
      <w:r w:rsidRPr="00C42B4F">
        <w:rPr>
          <w:lang w:val="ru-RU"/>
        </w:rPr>
        <w:t>бірнеше</w:t>
      </w:r>
      <w:r w:rsidRPr="00C42B4F">
        <w:t xml:space="preserve"> </w:t>
      </w:r>
      <w:r w:rsidRPr="00C42B4F">
        <w:rPr>
          <w:lang w:val="ru-RU"/>
        </w:rPr>
        <w:t>рет</w:t>
      </w:r>
      <w:r w:rsidRPr="00C42B4F">
        <w:t xml:space="preserve"> </w:t>
      </w:r>
      <w:r w:rsidRPr="00C42B4F">
        <w:rPr>
          <w:lang w:val="ru-RU"/>
        </w:rPr>
        <w:t>қайталап</w:t>
      </w:r>
      <w:r w:rsidRPr="00C42B4F">
        <w:t xml:space="preserve"> </w:t>
      </w:r>
      <w:r w:rsidRPr="00C42B4F">
        <w:rPr>
          <w:lang w:val="ru-RU"/>
        </w:rPr>
        <w:t>шақырады</w:t>
      </w:r>
      <w:r w:rsidRPr="00C42B4F">
        <w:t>.</w:t>
      </w:r>
    </w:p>
    <w:p w14:paraId="6BDCDB2A" w14:textId="2DE3D741" w:rsidR="00C42B4F" w:rsidRPr="00C42B4F" w:rsidRDefault="00C42B4F" w:rsidP="00C42B4F">
      <w:pPr>
        <w:pStyle w:val="a9"/>
      </w:pPr>
      <w:r w:rsidRPr="00C42B4F">
        <w:t xml:space="preserve">5. </w:t>
      </w:r>
      <w:r w:rsidRPr="00C42B4F">
        <w:rPr>
          <w:lang w:val="ru-RU"/>
        </w:rPr>
        <w:t>Факториал</w:t>
      </w:r>
      <w:r w:rsidRPr="00C42B4F">
        <w:t xml:space="preserve"> </w:t>
      </w:r>
      <w:r w:rsidRPr="00C42B4F">
        <w:rPr>
          <w:lang w:val="ru-RU"/>
        </w:rPr>
        <w:t>қалай</w:t>
      </w:r>
      <w:r w:rsidRPr="00C42B4F">
        <w:t xml:space="preserve"> </w:t>
      </w:r>
      <w:r w:rsidRPr="00C42B4F">
        <w:rPr>
          <w:lang w:val="ru-RU"/>
        </w:rPr>
        <w:t>есептеледі</w:t>
      </w:r>
      <w:r w:rsidRPr="00C42B4F">
        <w:t>?</w:t>
      </w:r>
    </w:p>
    <w:p w14:paraId="6CD6269A" w14:textId="6E9BF484" w:rsidR="00C42B4F" w:rsidRPr="00C42B4F" w:rsidRDefault="00C42B4F" w:rsidP="00C42B4F">
      <w:pPr>
        <w:pStyle w:val="a9"/>
      </w:pPr>
    </w:p>
    <w:p w14:paraId="6E93C958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Жауап</w:t>
      </w:r>
      <w:r w:rsidRPr="00C42B4F">
        <w:t xml:space="preserve">: </w:t>
      </w:r>
      <w:r w:rsidRPr="00C42B4F">
        <w:rPr>
          <w:lang w:val="ru-RU"/>
        </w:rPr>
        <w:t>Оң</w:t>
      </w:r>
      <w:r w:rsidRPr="00C42B4F">
        <w:t xml:space="preserve"> </w:t>
      </w:r>
      <w:r w:rsidRPr="00C42B4F">
        <w:rPr>
          <w:lang w:val="ru-RU"/>
        </w:rPr>
        <w:t>бүтін</w:t>
      </w:r>
      <w:r w:rsidRPr="00C42B4F">
        <w:t xml:space="preserve"> n </w:t>
      </w:r>
      <w:r w:rsidRPr="00C42B4F">
        <w:rPr>
          <w:lang w:val="ru-RU"/>
        </w:rPr>
        <w:t>санының</w:t>
      </w:r>
      <w:r w:rsidRPr="00C42B4F">
        <w:t xml:space="preserve"> </w:t>
      </w:r>
      <w:r w:rsidRPr="00C42B4F">
        <w:rPr>
          <w:lang w:val="ru-RU"/>
        </w:rPr>
        <w:t>факториалы</w:t>
      </w:r>
      <w:r w:rsidRPr="00C42B4F">
        <w:t xml:space="preserve"> (n!) — 1-</w:t>
      </w:r>
      <w:r w:rsidRPr="00C42B4F">
        <w:rPr>
          <w:lang w:val="ru-RU"/>
        </w:rPr>
        <w:t>ден</w:t>
      </w:r>
      <w:r w:rsidRPr="00C42B4F">
        <w:t xml:space="preserve"> n-</w:t>
      </w:r>
      <w:r w:rsidRPr="00C42B4F">
        <w:rPr>
          <w:lang w:val="ru-RU"/>
        </w:rPr>
        <w:t>ге</w:t>
      </w:r>
      <w:r w:rsidRPr="00C42B4F">
        <w:t xml:space="preserve"> </w:t>
      </w:r>
      <w:r w:rsidRPr="00C42B4F">
        <w:rPr>
          <w:lang w:val="ru-RU"/>
        </w:rPr>
        <w:t>дейінгі</w:t>
      </w:r>
      <w:r w:rsidRPr="00C42B4F">
        <w:t xml:space="preserve"> </w:t>
      </w:r>
      <w:r w:rsidRPr="00C42B4F">
        <w:rPr>
          <w:lang w:val="ru-RU"/>
        </w:rPr>
        <w:t>барлық</w:t>
      </w:r>
      <w:r w:rsidRPr="00C42B4F">
        <w:t xml:space="preserve"> </w:t>
      </w:r>
      <w:r w:rsidRPr="00C42B4F">
        <w:rPr>
          <w:lang w:val="ru-RU"/>
        </w:rPr>
        <w:t>ілгерілемелі</w:t>
      </w:r>
    </w:p>
    <w:p w14:paraId="36A02849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сандардың</w:t>
      </w:r>
      <w:r w:rsidRPr="00C42B4F">
        <w:t xml:space="preserve"> </w:t>
      </w:r>
      <w:r w:rsidRPr="00C42B4F">
        <w:rPr>
          <w:lang w:val="ru-RU"/>
        </w:rPr>
        <w:t>көбейтіндісі</w:t>
      </w:r>
      <w:r w:rsidRPr="00C42B4F">
        <w:t xml:space="preserve">. </w:t>
      </w:r>
      <w:r w:rsidRPr="00C42B4F">
        <w:rPr>
          <w:lang w:val="ru-RU"/>
        </w:rPr>
        <w:t>Математикалық</w:t>
      </w:r>
      <w:r w:rsidRPr="00C42B4F">
        <w:t xml:space="preserve"> </w:t>
      </w:r>
      <w:r w:rsidRPr="00C42B4F">
        <w:rPr>
          <w:lang w:val="ru-RU"/>
        </w:rPr>
        <w:t>сипаттамасы</w:t>
      </w:r>
      <w:r w:rsidRPr="00C42B4F">
        <w:t xml:space="preserve">: n! = n * (n-1)!. </w:t>
      </w:r>
      <w:r w:rsidRPr="00C42B4F">
        <w:rPr>
          <w:lang w:val="ru-RU"/>
        </w:rPr>
        <w:t>Ал</w:t>
      </w:r>
      <w:r w:rsidRPr="00C42B4F">
        <w:t xml:space="preserve"> 0! </w:t>
      </w:r>
      <w:r w:rsidRPr="00C42B4F">
        <w:rPr>
          <w:lang w:val="ru-RU"/>
        </w:rPr>
        <w:t>және</w:t>
      </w:r>
      <w:r w:rsidRPr="00C42B4F">
        <w:t xml:space="preserve"> 1! </w:t>
      </w:r>
      <w:r w:rsidRPr="00C42B4F">
        <w:rPr>
          <w:lang w:val="ru-RU"/>
        </w:rPr>
        <w:t>мәндері</w:t>
      </w:r>
      <w:r w:rsidRPr="00C42B4F">
        <w:t xml:space="preserve"> 1-</w:t>
      </w:r>
      <w:r w:rsidRPr="00C42B4F">
        <w:rPr>
          <w:lang w:val="ru-RU"/>
        </w:rPr>
        <w:t>ге</w:t>
      </w:r>
    </w:p>
    <w:p w14:paraId="393640FA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тең</w:t>
      </w:r>
      <w:r w:rsidRPr="00C42B4F">
        <w:t xml:space="preserve"> </w:t>
      </w:r>
      <w:r w:rsidRPr="00C42B4F">
        <w:rPr>
          <w:lang w:val="ru-RU"/>
        </w:rPr>
        <w:t>деп</w:t>
      </w:r>
      <w:r w:rsidRPr="00C42B4F">
        <w:t xml:space="preserve"> </w:t>
      </w:r>
      <w:r w:rsidRPr="00C42B4F">
        <w:rPr>
          <w:lang w:val="ru-RU"/>
        </w:rPr>
        <w:t>қабылданады</w:t>
      </w:r>
      <w:r w:rsidRPr="00C42B4F">
        <w:t>.</w:t>
      </w:r>
    </w:p>
    <w:p w14:paraId="71678318" w14:textId="77777777" w:rsidR="00C42B4F" w:rsidRPr="00C42B4F" w:rsidRDefault="00C42B4F" w:rsidP="00C42B4F">
      <w:pPr>
        <w:pStyle w:val="a9"/>
      </w:pPr>
      <w:r w:rsidRPr="00C42B4F">
        <w:lastRenderedPageBreak/>
        <w:t xml:space="preserve">6. </w:t>
      </w:r>
      <w:r w:rsidRPr="00C42B4F">
        <w:rPr>
          <w:lang w:val="ru-RU"/>
        </w:rPr>
        <w:t>Файлды</w:t>
      </w:r>
      <w:r w:rsidRPr="00C42B4F">
        <w:t xml:space="preserve"> </w:t>
      </w:r>
      <w:r w:rsidRPr="00C42B4F">
        <w:rPr>
          <w:lang w:val="ru-RU"/>
        </w:rPr>
        <w:t>оқу</w:t>
      </w:r>
      <w:r w:rsidRPr="00C42B4F">
        <w:t xml:space="preserve"> </w:t>
      </w:r>
      <w:r w:rsidRPr="00C42B4F">
        <w:rPr>
          <w:lang w:val="ru-RU"/>
        </w:rPr>
        <w:t>үшін</w:t>
      </w:r>
      <w:r w:rsidRPr="00C42B4F">
        <w:t xml:space="preserve"> </w:t>
      </w:r>
      <w:r w:rsidRPr="00C42B4F">
        <w:rPr>
          <w:lang w:val="ru-RU"/>
        </w:rPr>
        <w:t>қандай</w:t>
      </w:r>
      <w:r w:rsidRPr="00C42B4F">
        <w:t xml:space="preserve"> </w:t>
      </w:r>
      <w:r w:rsidRPr="00C42B4F">
        <w:rPr>
          <w:lang w:val="ru-RU"/>
        </w:rPr>
        <w:t>функциялар</w:t>
      </w:r>
      <w:r w:rsidRPr="00C42B4F">
        <w:t xml:space="preserve"> </w:t>
      </w:r>
      <w:r w:rsidRPr="00C42B4F">
        <w:rPr>
          <w:lang w:val="ru-RU"/>
        </w:rPr>
        <w:t>қолданылады</w:t>
      </w:r>
      <w:r w:rsidRPr="00C42B4F">
        <w:t>?</w:t>
      </w:r>
    </w:p>
    <w:p w14:paraId="2B1D2C7A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Жауап</w:t>
      </w:r>
      <w:r w:rsidRPr="00C42B4F">
        <w:t xml:space="preserve">: </w:t>
      </w:r>
      <w:r w:rsidRPr="00C42B4F">
        <w:rPr>
          <w:lang w:val="ru-RU"/>
        </w:rPr>
        <w:t>Файлды</w:t>
      </w:r>
      <w:r w:rsidRPr="00C42B4F">
        <w:t xml:space="preserve"> </w:t>
      </w:r>
      <w:r w:rsidRPr="00C42B4F">
        <w:rPr>
          <w:lang w:val="ru-RU"/>
        </w:rPr>
        <w:t>оқу</w:t>
      </w:r>
      <w:r w:rsidRPr="00C42B4F">
        <w:t xml:space="preserve"> </w:t>
      </w:r>
      <w:r w:rsidRPr="00C42B4F">
        <w:rPr>
          <w:lang w:val="ru-RU"/>
        </w:rPr>
        <w:t>үшін</w:t>
      </w:r>
      <w:r w:rsidRPr="00C42B4F">
        <w:t xml:space="preserve"> </w:t>
      </w:r>
      <w:r w:rsidRPr="00C42B4F">
        <w:rPr>
          <w:lang w:val="ru-RU"/>
        </w:rPr>
        <w:t>алдымен</w:t>
      </w:r>
      <w:r w:rsidRPr="00C42B4F">
        <w:t xml:space="preserve"> open() </w:t>
      </w:r>
      <w:r w:rsidRPr="00C42B4F">
        <w:rPr>
          <w:lang w:val="ru-RU"/>
        </w:rPr>
        <w:t>функциясы</w:t>
      </w:r>
      <w:r w:rsidRPr="00C42B4F">
        <w:t xml:space="preserve"> 'r' </w:t>
      </w:r>
      <w:r w:rsidRPr="00C42B4F">
        <w:rPr>
          <w:lang w:val="ru-RU"/>
        </w:rPr>
        <w:t>режимінде</w:t>
      </w:r>
      <w:r w:rsidRPr="00C42B4F">
        <w:t xml:space="preserve"> </w:t>
      </w:r>
      <w:r w:rsidRPr="00C42B4F">
        <w:rPr>
          <w:lang w:val="ru-RU"/>
        </w:rPr>
        <w:t>ашылады</w:t>
      </w:r>
      <w:r w:rsidRPr="00C42B4F">
        <w:t xml:space="preserve">, </w:t>
      </w:r>
      <w:r w:rsidRPr="00C42B4F">
        <w:rPr>
          <w:lang w:val="ru-RU"/>
        </w:rPr>
        <w:t>содан</w:t>
      </w:r>
      <w:r w:rsidRPr="00C42B4F">
        <w:t xml:space="preserve"> </w:t>
      </w:r>
      <w:r w:rsidRPr="00C42B4F">
        <w:rPr>
          <w:lang w:val="ru-RU"/>
        </w:rPr>
        <w:t>кейін</w:t>
      </w:r>
    </w:p>
    <w:p w14:paraId="1940086F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мәліметті</w:t>
      </w:r>
      <w:r w:rsidRPr="00C42B4F">
        <w:t xml:space="preserve"> </w:t>
      </w:r>
      <w:r w:rsidRPr="00C42B4F">
        <w:rPr>
          <w:lang w:val="ru-RU"/>
        </w:rPr>
        <w:t>оқу</w:t>
      </w:r>
      <w:r w:rsidRPr="00C42B4F">
        <w:t xml:space="preserve"> </w:t>
      </w:r>
      <w:r w:rsidRPr="00C42B4F">
        <w:rPr>
          <w:lang w:val="ru-RU"/>
        </w:rPr>
        <w:t>үшін</w:t>
      </w:r>
      <w:r w:rsidRPr="00C42B4F">
        <w:t xml:space="preserve"> </w:t>
      </w:r>
      <w:r w:rsidRPr="00C42B4F">
        <w:rPr>
          <w:lang w:val="ru-RU"/>
        </w:rPr>
        <w:t>келесі</w:t>
      </w:r>
      <w:r w:rsidRPr="00C42B4F">
        <w:t xml:space="preserve"> </w:t>
      </w:r>
      <w:r w:rsidRPr="00C42B4F">
        <w:rPr>
          <w:lang w:val="ru-RU"/>
        </w:rPr>
        <w:t>әдістер</w:t>
      </w:r>
      <w:r w:rsidRPr="00C42B4F">
        <w:t xml:space="preserve"> </w:t>
      </w:r>
      <w:r w:rsidRPr="00C42B4F">
        <w:rPr>
          <w:lang w:val="ru-RU"/>
        </w:rPr>
        <w:t>қолданылады</w:t>
      </w:r>
      <w:r w:rsidRPr="00C42B4F">
        <w:t xml:space="preserve">: read(), readline(), </w:t>
      </w:r>
      <w:r w:rsidRPr="00C42B4F">
        <w:rPr>
          <w:lang w:val="ru-RU"/>
        </w:rPr>
        <w:t>немесе</w:t>
      </w:r>
      <w:r w:rsidRPr="00C42B4F">
        <w:t xml:space="preserve"> readlines().</w:t>
      </w:r>
    </w:p>
    <w:p w14:paraId="48904212" w14:textId="77777777" w:rsidR="00C42B4F" w:rsidRPr="00C42B4F" w:rsidRDefault="00C42B4F" w:rsidP="00C42B4F">
      <w:pPr>
        <w:pStyle w:val="a9"/>
      </w:pPr>
      <w:r w:rsidRPr="00C42B4F">
        <w:t xml:space="preserve">7. read() </w:t>
      </w:r>
      <w:r w:rsidRPr="00C42B4F">
        <w:rPr>
          <w:lang w:val="ru-RU"/>
        </w:rPr>
        <w:t>және</w:t>
      </w:r>
      <w:r w:rsidRPr="00C42B4F">
        <w:t xml:space="preserve"> readline() </w:t>
      </w:r>
      <w:r w:rsidRPr="00C42B4F">
        <w:rPr>
          <w:lang w:val="ru-RU"/>
        </w:rPr>
        <w:t>функцияларының</w:t>
      </w:r>
      <w:r w:rsidRPr="00C42B4F">
        <w:t xml:space="preserve"> </w:t>
      </w:r>
      <w:r w:rsidRPr="00C42B4F">
        <w:rPr>
          <w:lang w:val="ru-RU"/>
        </w:rPr>
        <w:t>айырмашылығы</w:t>
      </w:r>
      <w:r w:rsidRPr="00C42B4F">
        <w:t xml:space="preserve"> </w:t>
      </w:r>
      <w:r w:rsidRPr="00C42B4F">
        <w:rPr>
          <w:lang w:val="ru-RU"/>
        </w:rPr>
        <w:t>неде</w:t>
      </w:r>
      <w:r w:rsidRPr="00C42B4F">
        <w:t>?</w:t>
      </w:r>
    </w:p>
    <w:p w14:paraId="61438BC5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Жауап</w:t>
      </w:r>
      <w:r w:rsidRPr="00C42B4F">
        <w:t xml:space="preserve">: read() </w:t>
      </w:r>
      <w:r w:rsidRPr="00C42B4F">
        <w:rPr>
          <w:lang w:val="ru-RU"/>
        </w:rPr>
        <w:t>әдісі</w:t>
      </w:r>
      <w:r w:rsidRPr="00C42B4F">
        <w:t xml:space="preserve"> </w:t>
      </w:r>
      <w:r w:rsidRPr="00C42B4F">
        <w:rPr>
          <w:lang w:val="ru-RU"/>
        </w:rPr>
        <w:t>файлдың</w:t>
      </w:r>
      <w:r w:rsidRPr="00C42B4F">
        <w:t xml:space="preserve"> </w:t>
      </w:r>
      <w:r w:rsidRPr="00C42B4F">
        <w:rPr>
          <w:lang w:val="ru-RU"/>
        </w:rPr>
        <w:t>барлық</w:t>
      </w:r>
      <w:r w:rsidRPr="00C42B4F">
        <w:t xml:space="preserve"> </w:t>
      </w:r>
      <w:r w:rsidRPr="00C42B4F">
        <w:rPr>
          <w:lang w:val="ru-RU"/>
        </w:rPr>
        <w:t>мазмұнын</w:t>
      </w:r>
      <w:r w:rsidRPr="00C42B4F">
        <w:t xml:space="preserve"> </w:t>
      </w:r>
      <w:r w:rsidRPr="00C42B4F">
        <w:rPr>
          <w:lang w:val="ru-RU"/>
        </w:rPr>
        <w:t>толықтай</w:t>
      </w:r>
      <w:r w:rsidRPr="00C42B4F">
        <w:t xml:space="preserve"> </w:t>
      </w:r>
      <w:r w:rsidRPr="00C42B4F">
        <w:rPr>
          <w:lang w:val="ru-RU"/>
        </w:rPr>
        <w:t>бір</w:t>
      </w:r>
      <w:r w:rsidRPr="00C42B4F">
        <w:t xml:space="preserve"> </w:t>
      </w:r>
      <w:r w:rsidRPr="00C42B4F">
        <w:rPr>
          <w:lang w:val="ru-RU"/>
        </w:rPr>
        <w:t>тұтас</w:t>
      </w:r>
      <w:r w:rsidRPr="00C42B4F">
        <w:t xml:space="preserve"> </w:t>
      </w:r>
      <w:r w:rsidRPr="00C42B4F">
        <w:rPr>
          <w:lang w:val="ru-RU"/>
        </w:rPr>
        <w:t>жол</w:t>
      </w:r>
      <w:r w:rsidRPr="00C42B4F">
        <w:t xml:space="preserve"> (string) </w:t>
      </w:r>
      <w:r w:rsidRPr="00C42B4F">
        <w:rPr>
          <w:lang w:val="ru-RU"/>
        </w:rPr>
        <w:t>ретінде</w:t>
      </w:r>
    </w:p>
    <w:p w14:paraId="7755FF98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оқиды</w:t>
      </w:r>
      <w:r w:rsidRPr="00C42B4F">
        <w:t xml:space="preserve">. </w:t>
      </w:r>
      <w:r w:rsidRPr="00C42B4F">
        <w:rPr>
          <w:lang w:val="ru-RU"/>
        </w:rPr>
        <w:t>Ал</w:t>
      </w:r>
      <w:r w:rsidRPr="00C42B4F">
        <w:t xml:space="preserve"> readline() </w:t>
      </w:r>
      <w:r w:rsidRPr="00C42B4F">
        <w:rPr>
          <w:lang w:val="ru-RU"/>
        </w:rPr>
        <w:t>әдісі</w:t>
      </w:r>
      <w:r w:rsidRPr="00C42B4F">
        <w:t xml:space="preserve"> </w:t>
      </w:r>
      <w:r w:rsidRPr="00C42B4F">
        <w:rPr>
          <w:lang w:val="ru-RU"/>
        </w:rPr>
        <w:t>файлдан</w:t>
      </w:r>
      <w:r w:rsidRPr="00C42B4F">
        <w:t xml:space="preserve"> </w:t>
      </w:r>
      <w:r w:rsidRPr="00C42B4F">
        <w:rPr>
          <w:lang w:val="ru-RU"/>
        </w:rPr>
        <w:t>тек</w:t>
      </w:r>
      <w:r w:rsidRPr="00C42B4F">
        <w:t xml:space="preserve"> </w:t>
      </w:r>
      <w:r w:rsidRPr="00C42B4F">
        <w:rPr>
          <w:lang w:val="ru-RU"/>
        </w:rPr>
        <w:t>бір</w:t>
      </w:r>
      <w:r w:rsidRPr="00C42B4F">
        <w:t xml:space="preserve"> </w:t>
      </w:r>
      <w:r w:rsidRPr="00C42B4F">
        <w:rPr>
          <w:lang w:val="ru-RU"/>
        </w:rPr>
        <w:t>ғана</w:t>
      </w:r>
      <w:r w:rsidRPr="00C42B4F">
        <w:t xml:space="preserve"> </w:t>
      </w:r>
      <w:r w:rsidRPr="00C42B4F">
        <w:rPr>
          <w:lang w:val="ru-RU"/>
        </w:rPr>
        <w:t>ағымдағы</w:t>
      </w:r>
      <w:r w:rsidRPr="00C42B4F">
        <w:t xml:space="preserve"> </w:t>
      </w:r>
      <w:r w:rsidRPr="00C42B4F">
        <w:rPr>
          <w:lang w:val="ru-RU"/>
        </w:rPr>
        <w:t>жолды</w:t>
      </w:r>
      <w:r w:rsidRPr="00C42B4F">
        <w:t xml:space="preserve"> (</w:t>
      </w:r>
      <w:r w:rsidRPr="00C42B4F">
        <w:rPr>
          <w:lang w:val="ru-RU"/>
        </w:rPr>
        <w:t>бір</w:t>
      </w:r>
      <w:r w:rsidRPr="00C42B4F">
        <w:t xml:space="preserve"> </w:t>
      </w:r>
      <w:r w:rsidRPr="00C42B4F">
        <w:rPr>
          <w:lang w:val="ru-RU"/>
        </w:rPr>
        <w:t>қатарды</w:t>
      </w:r>
      <w:r w:rsidRPr="00C42B4F">
        <w:t xml:space="preserve">) </w:t>
      </w:r>
      <w:r w:rsidRPr="00C42B4F">
        <w:rPr>
          <w:lang w:val="ru-RU"/>
        </w:rPr>
        <w:t>оқиды</w:t>
      </w:r>
      <w:r w:rsidRPr="00C42B4F">
        <w:t xml:space="preserve"> </w:t>
      </w:r>
      <w:r w:rsidRPr="00C42B4F">
        <w:rPr>
          <w:lang w:val="ru-RU"/>
        </w:rPr>
        <w:t>және</w:t>
      </w:r>
    </w:p>
    <w:p w14:paraId="393B742A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курсорды</w:t>
      </w:r>
      <w:r w:rsidRPr="00C42B4F">
        <w:t xml:space="preserve"> </w:t>
      </w:r>
      <w:r w:rsidRPr="00C42B4F">
        <w:rPr>
          <w:lang w:val="ru-RU"/>
        </w:rPr>
        <w:t>келесі</w:t>
      </w:r>
      <w:r w:rsidRPr="00C42B4F">
        <w:t xml:space="preserve"> </w:t>
      </w:r>
      <w:r w:rsidRPr="00C42B4F">
        <w:rPr>
          <w:lang w:val="ru-RU"/>
        </w:rPr>
        <w:t>жолға</w:t>
      </w:r>
      <w:r w:rsidRPr="00C42B4F">
        <w:t xml:space="preserve"> </w:t>
      </w:r>
      <w:r w:rsidRPr="00C42B4F">
        <w:rPr>
          <w:lang w:val="ru-RU"/>
        </w:rPr>
        <w:t>жылжытады</w:t>
      </w:r>
      <w:r w:rsidRPr="00C42B4F">
        <w:t>.</w:t>
      </w:r>
    </w:p>
    <w:p w14:paraId="38E4322B" w14:textId="77777777" w:rsidR="00C42B4F" w:rsidRPr="00C42B4F" w:rsidRDefault="00C42B4F" w:rsidP="00C42B4F">
      <w:pPr>
        <w:pStyle w:val="a9"/>
      </w:pPr>
    </w:p>
    <w:p w14:paraId="25657D54" w14:textId="77777777" w:rsidR="00C42B4F" w:rsidRPr="00C42B4F" w:rsidRDefault="00C42B4F" w:rsidP="00C42B4F">
      <w:pPr>
        <w:pStyle w:val="a9"/>
        <w:rPr>
          <w:b/>
          <w:bCs/>
        </w:rPr>
      </w:pPr>
      <w:r w:rsidRPr="00C42B4F">
        <w:rPr>
          <w:b/>
          <w:bCs/>
        </w:rPr>
        <w:t xml:space="preserve">4. </w:t>
      </w:r>
      <w:r w:rsidRPr="00C42B4F">
        <w:rPr>
          <w:b/>
          <w:bCs/>
          <w:lang w:val="ru-RU"/>
        </w:rPr>
        <w:t>Қорытынды</w:t>
      </w:r>
    </w:p>
    <w:p w14:paraId="4185D3F6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Зертханалық</w:t>
      </w:r>
      <w:r w:rsidRPr="00C42B4F">
        <w:t xml:space="preserve"> </w:t>
      </w:r>
      <w:r w:rsidRPr="00C42B4F">
        <w:rPr>
          <w:lang w:val="ru-RU"/>
        </w:rPr>
        <w:t>жұмысты</w:t>
      </w:r>
      <w:r w:rsidRPr="00C42B4F">
        <w:t xml:space="preserve"> </w:t>
      </w:r>
      <w:r w:rsidRPr="00C42B4F">
        <w:rPr>
          <w:lang w:val="ru-RU"/>
        </w:rPr>
        <w:t>орындау</w:t>
      </w:r>
      <w:r w:rsidRPr="00C42B4F">
        <w:t xml:space="preserve"> </w:t>
      </w:r>
      <w:r w:rsidRPr="00C42B4F">
        <w:rPr>
          <w:lang w:val="ru-RU"/>
        </w:rPr>
        <w:t>барысында</w:t>
      </w:r>
      <w:r w:rsidRPr="00C42B4F">
        <w:t xml:space="preserve"> Python </w:t>
      </w:r>
      <w:r w:rsidRPr="00C42B4F">
        <w:rPr>
          <w:lang w:val="ru-RU"/>
        </w:rPr>
        <w:t>тіліндегі</w:t>
      </w:r>
      <w:r w:rsidRPr="00C42B4F">
        <w:t xml:space="preserve"> String (</w:t>
      </w:r>
      <w:r w:rsidRPr="00C42B4F">
        <w:rPr>
          <w:lang w:val="ru-RU"/>
        </w:rPr>
        <w:t>жол</w:t>
      </w:r>
      <w:r w:rsidRPr="00C42B4F">
        <w:t xml:space="preserve">) </w:t>
      </w:r>
      <w:r w:rsidRPr="00C42B4F">
        <w:rPr>
          <w:lang w:val="ru-RU"/>
        </w:rPr>
        <w:t>деректер</w:t>
      </w:r>
      <w:r w:rsidRPr="00C42B4F">
        <w:t xml:space="preserve"> </w:t>
      </w:r>
      <w:r w:rsidRPr="00C42B4F">
        <w:rPr>
          <w:lang w:val="ru-RU"/>
        </w:rPr>
        <w:t>типімен</w:t>
      </w:r>
    </w:p>
    <w:p w14:paraId="4621530B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жұмыс</w:t>
      </w:r>
      <w:r w:rsidRPr="00C42B4F">
        <w:t xml:space="preserve"> </w:t>
      </w:r>
      <w:r w:rsidRPr="00C42B4F">
        <w:rPr>
          <w:lang w:val="ru-RU"/>
        </w:rPr>
        <w:t>істеудің</w:t>
      </w:r>
      <w:r w:rsidRPr="00C42B4F">
        <w:t xml:space="preserve"> </w:t>
      </w:r>
      <w:r w:rsidRPr="00C42B4F">
        <w:rPr>
          <w:lang w:val="ru-RU"/>
        </w:rPr>
        <w:t>практикалық</w:t>
      </w:r>
      <w:r w:rsidRPr="00C42B4F">
        <w:t xml:space="preserve"> </w:t>
      </w:r>
      <w:r w:rsidRPr="00C42B4F">
        <w:rPr>
          <w:lang w:val="ru-RU"/>
        </w:rPr>
        <w:t>әдіс</w:t>
      </w:r>
      <w:r w:rsidRPr="00C42B4F">
        <w:t>-</w:t>
      </w:r>
      <w:r w:rsidRPr="00C42B4F">
        <w:rPr>
          <w:lang w:val="ru-RU"/>
        </w:rPr>
        <w:t>тәсілдері</w:t>
      </w:r>
      <w:r w:rsidRPr="00C42B4F">
        <w:t xml:space="preserve"> </w:t>
      </w:r>
      <w:r w:rsidRPr="00C42B4F">
        <w:rPr>
          <w:lang w:val="ru-RU"/>
        </w:rPr>
        <w:t>толық</w:t>
      </w:r>
      <w:r w:rsidRPr="00C42B4F">
        <w:t xml:space="preserve"> </w:t>
      </w:r>
      <w:r w:rsidRPr="00C42B4F">
        <w:rPr>
          <w:lang w:val="ru-RU"/>
        </w:rPr>
        <w:t>меңгерілді</w:t>
      </w:r>
      <w:r w:rsidRPr="00C42B4F">
        <w:t xml:space="preserve">. </w:t>
      </w:r>
      <w:r w:rsidRPr="00C42B4F">
        <w:rPr>
          <w:lang w:val="ru-RU"/>
        </w:rPr>
        <w:t>Рекурсивті</w:t>
      </w:r>
      <w:r w:rsidRPr="00C42B4F">
        <w:t xml:space="preserve"> </w:t>
      </w:r>
      <w:r w:rsidRPr="00C42B4F">
        <w:rPr>
          <w:lang w:val="ru-RU"/>
        </w:rPr>
        <w:t>алгоритмдердің</w:t>
      </w:r>
    </w:p>
    <w:p w14:paraId="077B9C33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құрылымы</w:t>
      </w:r>
      <w:r w:rsidRPr="00C42B4F">
        <w:t xml:space="preserve"> </w:t>
      </w:r>
      <w:r w:rsidRPr="00C42B4F">
        <w:rPr>
          <w:lang w:val="ru-RU"/>
        </w:rPr>
        <w:t>зерттеліп</w:t>
      </w:r>
      <w:r w:rsidRPr="00C42B4F">
        <w:t xml:space="preserve">, </w:t>
      </w:r>
      <w:r w:rsidRPr="00C42B4F">
        <w:rPr>
          <w:lang w:val="ru-RU"/>
        </w:rPr>
        <w:t>факториал</w:t>
      </w:r>
      <w:r w:rsidRPr="00C42B4F">
        <w:t xml:space="preserve"> </w:t>
      </w:r>
      <w:r w:rsidRPr="00C42B4F">
        <w:rPr>
          <w:lang w:val="ru-RU"/>
        </w:rPr>
        <w:t>мен</w:t>
      </w:r>
      <w:r w:rsidRPr="00C42B4F">
        <w:t xml:space="preserve"> </w:t>
      </w:r>
      <w:r w:rsidRPr="00C42B4F">
        <w:rPr>
          <w:lang w:val="ru-RU"/>
        </w:rPr>
        <w:t>Фибоначчи</w:t>
      </w:r>
      <w:r w:rsidRPr="00C42B4F">
        <w:t xml:space="preserve"> </w:t>
      </w:r>
      <w:r w:rsidRPr="00C42B4F">
        <w:rPr>
          <w:lang w:val="ru-RU"/>
        </w:rPr>
        <w:t>сандарын</w:t>
      </w:r>
      <w:r w:rsidRPr="00C42B4F">
        <w:t xml:space="preserve"> </w:t>
      </w:r>
      <w:r w:rsidRPr="00C42B4F">
        <w:rPr>
          <w:lang w:val="ru-RU"/>
        </w:rPr>
        <w:t>табу</w:t>
      </w:r>
      <w:r w:rsidRPr="00C42B4F">
        <w:t xml:space="preserve"> </w:t>
      </w:r>
      <w:r w:rsidRPr="00C42B4F">
        <w:rPr>
          <w:lang w:val="ru-RU"/>
        </w:rPr>
        <w:t>мысалында</w:t>
      </w:r>
      <w:r w:rsidRPr="00C42B4F">
        <w:t xml:space="preserve"> </w:t>
      </w:r>
      <w:r w:rsidRPr="00C42B4F">
        <w:rPr>
          <w:lang w:val="ru-RU"/>
        </w:rPr>
        <w:t>стек</w:t>
      </w:r>
      <w:r w:rsidRPr="00C42B4F">
        <w:t xml:space="preserve"> </w:t>
      </w:r>
      <w:r w:rsidRPr="00C42B4F">
        <w:rPr>
          <w:lang w:val="ru-RU"/>
        </w:rPr>
        <w:t>жүйесінің</w:t>
      </w:r>
    </w:p>
    <w:p w14:paraId="2C2403C8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жұмысы</w:t>
      </w:r>
      <w:r w:rsidRPr="00C42B4F">
        <w:t xml:space="preserve"> </w:t>
      </w:r>
      <w:r w:rsidRPr="00C42B4F">
        <w:rPr>
          <w:lang w:val="ru-RU"/>
        </w:rPr>
        <w:t>талданды</w:t>
      </w:r>
      <w:r w:rsidRPr="00C42B4F">
        <w:t xml:space="preserve">. </w:t>
      </w:r>
      <w:r w:rsidRPr="00C42B4F">
        <w:rPr>
          <w:lang w:val="ru-RU"/>
        </w:rPr>
        <w:t>Сонымен</w:t>
      </w:r>
      <w:r w:rsidRPr="00C42B4F">
        <w:t xml:space="preserve"> </w:t>
      </w:r>
      <w:r w:rsidRPr="00C42B4F">
        <w:rPr>
          <w:lang w:val="ru-RU"/>
        </w:rPr>
        <w:t>қатар</w:t>
      </w:r>
      <w:r w:rsidRPr="00C42B4F">
        <w:t xml:space="preserve">, </w:t>
      </w:r>
      <w:r w:rsidRPr="00C42B4F">
        <w:rPr>
          <w:lang w:val="ru-RU"/>
        </w:rPr>
        <w:t>сыртқы</w:t>
      </w:r>
      <w:r w:rsidRPr="00C42B4F">
        <w:t xml:space="preserve"> </w:t>
      </w:r>
      <w:r w:rsidRPr="00C42B4F">
        <w:rPr>
          <w:lang w:val="ru-RU"/>
        </w:rPr>
        <w:t>файлдық</w:t>
      </w:r>
      <w:r w:rsidRPr="00C42B4F">
        <w:t xml:space="preserve"> </w:t>
      </w:r>
      <w:r w:rsidRPr="00C42B4F">
        <w:rPr>
          <w:lang w:val="ru-RU"/>
        </w:rPr>
        <w:t>жүйелермен</w:t>
      </w:r>
      <w:r w:rsidRPr="00C42B4F">
        <w:t xml:space="preserve"> (input.txt </w:t>
      </w:r>
      <w:r w:rsidRPr="00C42B4F">
        <w:rPr>
          <w:lang w:val="ru-RU"/>
        </w:rPr>
        <w:t>және</w:t>
      </w:r>
      <w:r w:rsidRPr="00C42B4F">
        <w:t xml:space="preserve"> output.txt)</w:t>
      </w:r>
    </w:p>
    <w:p w14:paraId="7CB1CC6B" w14:textId="77777777" w:rsidR="00C42B4F" w:rsidRPr="00C42B4F" w:rsidRDefault="00C42B4F" w:rsidP="00C42B4F">
      <w:pPr>
        <w:pStyle w:val="a9"/>
      </w:pPr>
      <w:r w:rsidRPr="00C42B4F">
        <w:rPr>
          <w:lang w:val="ru-RU"/>
        </w:rPr>
        <w:t>ақпарат</w:t>
      </w:r>
      <w:r w:rsidRPr="00C42B4F">
        <w:t xml:space="preserve"> </w:t>
      </w:r>
      <w:r w:rsidRPr="00C42B4F">
        <w:rPr>
          <w:lang w:val="ru-RU"/>
        </w:rPr>
        <w:t>алмасу</w:t>
      </w:r>
      <w:r w:rsidRPr="00C42B4F">
        <w:t xml:space="preserve">, </w:t>
      </w:r>
      <w:r w:rsidRPr="00C42B4F">
        <w:rPr>
          <w:lang w:val="ru-RU"/>
        </w:rPr>
        <w:t>деректерді</w:t>
      </w:r>
      <w:r w:rsidRPr="00C42B4F">
        <w:t xml:space="preserve"> </w:t>
      </w:r>
      <w:r w:rsidRPr="00C42B4F">
        <w:rPr>
          <w:lang w:val="ru-RU"/>
        </w:rPr>
        <w:t>статистикалық</w:t>
      </w:r>
      <w:r w:rsidRPr="00C42B4F">
        <w:t xml:space="preserve"> </w:t>
      </w:r>
      <w:r w:rsidRPr="00C42B4F">
        <w:rPr>
          <w:lang w:val="ru-RU"/>
        </w:rPr>
        <w:t>өңдеу</w:t>
      </w:r>
      <w:r w:rsidRPr="00C42B4F">
        <w:t xml:space="preserve"> </w:t>
      </w:r>
      <w:r w:rsidRPr="00C42B4F">
        <w:rPr>
          <w:lang w:val="ru-RU"/>
        </w:rPr>
        <w:t>процестері</w:t>
      </w:r>
      <w:r w:rsidRPr="00C42B4F">
        <w:t xml:space="preserve"> </w:t>
      </w:r>
      <w:r w:rsidRPr="00C42B4F">
        <w:rPr>
          <w:lang w:val="ru-RU"/>
        </w:rPr>
        <w:t>сәтті</w:t>
      </w:r>
      <w:r w:rsidRPr="00C42B4F">
        <w:t xml:space="preserve"> </w:t>
      </w:r>
      <w:r w:rsidRPr="00C42B4F">
        <w:rPr>
          <w:lang w:val="ru-RU"/>
        </w:rPr>
        <w:t>жүзеге</w:t>
      </w:r>
      <w:r w:rsidRPr="00C42B4F">
        <w:t xml:space="preserve"> </w:t>
      </w:r>
      <w:r w:rsidRPr="00C42B4F">
        <w:rPr>
          <w:lang w:val="ru-RU"/>
        </w:rPr>
        <w:t>асырылды</w:t>
      </w:r>
      <w:r w:rsidRPr="00C42B4F">
        <w:t xml:space="preserve">. </w:t>
      </w:r>
      <w:r w:rsidRPr="00C42B4F">
        <w:rPr>
          <w:lang w:val="ru-RU"/>
        </w:rPr>
        <w:t>Жұмыс</w:t>
      </w:r>
    </w:p>
    <w:p w14:paraId="6E473DC6" w14:textId="4BFC30FD" w:rsidR="00697A21" w:rsidRPr="00C42B4F" w:rsidRDefault="00C42B4F" w:rsidP="00C42B4F">
      <w:pPr>
        <w:pStyle w:val="a9"/>
      </w:pPr>
      <w:r w:rsidRPr="00C42B4F">
        <w:rPr>
          <w:lang w:val="ru-RU"/>
        </w:rPr>
        <w:t>нәтижесінде</w:t>
      </w:r>
      <w:r w:rsidRPr="00C42B4F">
        <w:t xml:space="preserve"> </w:t>
      </w:r>
      <w:r w:rsidRPr="00C42B4F">
        <w:rPr>
          <w:lang w:val="ru-RU"/>
        </w:rPr>
        <w:t>алынған</w:t>
      </w:r>
      <w:r w:rsidRPr="00C42B4F">
        <w:t xml:space="preserve"> </w:t>
      </w:r>
      <w:r w:rsidRPr="00C42B4F">
        <w:rPr>
          <w:lang w:val="ru-RU"/>
        </w:rPr>
        <w:t>білім</w:t>
      </w:r>
      <w:r w:rsidRPr="00C42B4F">
        <w:t xml:space="preserve"> </w:t>
      </w:r>
      <w:r w:rsidRPr="00C42B4F">
        <w:rPr>
          <w:lang w:val="ru-RU"/>
        </w:rPr>
        <w:t>алгоритмдеу</w:t>
      </w:r>
      <w:r w:rsidRPr="00C42B4F">
        <w:t xml:space="preserve"> </w:t>
      </w:r>
      <w:r w:rsidRPr="00C42B4F">
        <w:rPr>
          <w:lang w:val="ru-RU"/>
        </w:rPr>
        <w:t>мен</w:t>
      </w:r>
      <w:r w:rsidRPr="00C42B4F">
        <w:t xml:space="preserve"> </w:t>
      </w:r>
      <w:r w:rsidRPr="00C42B4F">
        <w:rPr>
          <w:lang w:val="ru-RU"/>
        </w:rPr>
        <w:t>бағдарламалау</w:t>
      </w:r>
      <w:r w:rsidRPr="00C42B4F">
        <w:t xml:space="preserve"> </w:t>
      </w:r>
      <w:r w:rsidRPr="00C42B4F">
        <w:rPr>
          <w:lang w:val="ru-RU"/>
        </w:rPr>
        <w:t>сапасын</w:t>
      </w:r>
      <w:r w:rsidRPr="00C42B4F">
        <w:t xml:space="preserve"> </w:t>
      </w:r>
      <w:r w:rsidRPr="00C42B4F">
        <w:rPr>
          <w:lang w:val="ru-RU"/>
        </w:rPr>
        <w:t>арттыруға</w:t>
      </w:r>
      <w:r w:rsidRPr="00C42B4F">
        <w:t xml:space="preserve"> </w:t>
      </w:r>
      <w:r w:rsidRPr="00C42B4F">
        <w:rPr>
          <w:lang w:val="ru-RU"/>
        </w:rPr>
        <w:t>септігін</w:t>
      </w:r>
      <w:r w:rsidRPr="00C42B4F">
        <w:t xml:space="preserve"> </w:t>
      </w:r>
      <w:r w:rsidRPr="00C42B4F">
        <w:rPr>
          <w:lang w:val="ru-RU"/>
        </w:rPr>
        <w:t>тигізеді</w:t>
      </w:r>
      <w:r w:rsidRPr="00C42B4F">
        <w:t>.</w:t>
      </w:r>
    </w:p>
    <w:sectPr w:rsidR="00697A21" w:rsidRPr="00C42B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E2DE3"/>
    <w:multiLevelType w:val="multilevel"/>
    <w:tmpl w:val="3752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67BE0"/>
    <w:multiLevelType w:val="multilevel"/>
    <w:tmpl w:val="340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A5A5B"/>
    <w:multiLevelType w:val="multilevel"/>
    <w:tmpl w:val="3A84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B0E4E"/>
    <w:multiLevelType w:val="multilevel"/>
    <w:tmpl w:val="DC14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10AAA"/>
    <w:multiLevelType w:val="multilevel"/>
    <w:tmpl w:val="8E68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30143"/>
    <w:multiLevelType w:val="multilevel"/>
    <w:tmpl w:val="1760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C09DB"/>
    <w:multiLevelType w:val="multilevel"/>
    <w:tmpl w:val="6BE0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66D98"/>
    <w:multiLevelType w:val="multilevel"/>
    <w:tmpl w:val="4C4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740D2"/>
    <w:multiLevelType w:val="multilevel"/>
    <w:tmpl w:val="D1C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11448">
    <w:abstractNumId w:val="8"/>
  </w:num>
  <w:num w:numId="2" w16cid:durableId="1820730960">
    <w:abstractNumId w:val="6"/>
  </w:num>
  <w:num w:numId="3" w16cid:durableId="722368917">
    <w:abstractNumId w:val="5"/>
  </w:num>
  <w:num w:numId="4" w16cid:durableId="1633750208">
    <w:abstractNumId w:val="4"/>
  </w:num>
  <w:num w:numId="5" w16cid:durableId="87235238">
    <w:abstractNumId w:val="7"/>
  </w:num>
  <w:num w:numId="6" w16cid:durableId="656226257">
    <w:abstractNumId w:val="3"/>
  </w:num>
  <w:num w:numId="7" w16cid:durableId="1080366056">
    <w:abstractNumId w:val="2"/>
  </w:num>
  <w:num w:numId="8" w16cid:durableId="1975063671">
    <w:abstractNumId w:val="1"/>
  </w:num>
  <w:num w:numId="9" w16cid:durableId="56979519">
    <w:abstractNumId w:val="0"/>
  </w:num>
  <w:num w:numId="10" w16cid:durableId="583685082">
    <w:abstractNumId w:val="9"/>
  </w:num>
  <w:num w:numId="11" w16cid:durableId="182939517">
    <w:abstractNumId w:val="13"/>
  </w:num>
  <w:num w:numId="12" w16cid:durableId="2036417704">
    <w:abstractNumId w:val="16"/>
  </w:num>
  <w:num w:numId="13" w16cid:durableId="2108308329">
    <w:abstractNumId w:val="10"/>
  </w:num>
  <w:num w:numId="14" w16cid:durableId="1747728939">
    <w:abstractNumId w:val="17"/>
  </w:num>
  <w:num w:numId="15" w16cid:durableId="1767968128">
    <w:abstractNumId w:val="14"/>
  </w:num>
  <w:num w:numId="16" w16cid:durableId="1861703617">
    <w:abstractNumId w:val="11"/>
  </w:num>
  <w:num w:numId="17" w16cid:durableId="107941422">
    <w:abstractNumId w:val="15"/>
  </w:num>
  <w:num w:numId="18" w16cid:durableId="9864016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3D"/>
    <w:rsid w:val="0006063C"/>
    <w:rsid w:val="000B0991"/>
    <w:rsid w:val="000D7ECC"/>
    <w:rsid w:val="0015074B"/>
    <w:rsid w:val="00187176"/>
    <w:rsid w:val="001F5CE0"/>
    <w:rsid w:val="0029639D"/>
    <w:rsid w:val="00314249"/>
    <w:rsid w:val="00326F90"/>
    <w:rsid w:val="003D0326"/>
    <w:rsid w:val="003E00DD"/>
    <w:rsid w:val="004B28BB"/>
    <w:rsid w:val="00697A21"/>
    <w:rsid w:val="007F2E94"/>
    <w:rsid w:val="00A2157E"/>
    <w:rsid w:val="00AA1D8D"/>
    <w:rsid w:val="00B47730"/>
    <w:rsid w:val="00C42B4F"/>
    <w:rsid w:val="00CB0664"/>
    <w:rsid w:val="00DE34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E9155"/>
  <w14:defaultImageDpi w14:val="300"/>
  <w15:docId w15:val="{43763A57-CF13-43B6-8091-314C70E3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2026-06-04T11:08:00Z</dcterms:created>
  <dcterms:modified xsi:type="dcterms:W3CDTF">2026-06-04T11:09:00Z</dcterms:modified>
  <cp:category/>
</cp:coreProperties>
</file>