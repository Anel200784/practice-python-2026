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CE2D" w14:textId="77777777" w:rsidR="00697A21" w:rsidRPr="003D0326" w:rsidRDefault="00000000">
      <w:pPr>
        <w:pStyle w:val="1"/>
        <w:jc w:val="center"/>
        <w:rPr>
          <w:color w:val="auto"/>
        </w:rPr>
      </w:pPr>
      <w:r w:rsidRPr="003D0326">
        <w:rPr>
          <w:color w:val="auto"/>
        </w:rPr>
        <w:t>Практикалық тапсырма 5 – Сұрыптау алгоритмдері</w:t>
      </w:r>
    </w:p>
    <w:p w14:paraId="5E768AF6" w14:textId="77777777" w:rsidR="00697A21" w:rsidRDefault="00000000">
      <w:r>
        <w:rPr>
          <w:b/>
        </w:rPr>
        <w:t>Студенттің практикалық жұмыс есебі</w:t>
      </w:r>
      <w:r>
        <w:rPr>
          <w:b/>
        </w:rPr>
        <w:br/>
      </w:r>
      <w:r>
        <w:t>Тақырыбы: Bubble Sort, Selection Sort және Python sort() әдісі</w:t>
      </w:r>
    </w:p>
    <w:p w14:paraId="04BDDE75" w14:textId="77777777" w:rsidR="00697A21" w:rsidRPr="003D0326" w:rsidRDefault="00000000">
      <w:pPr>
        <w:pStyle w:val="21"/>
        <w:rPr>
          <w:color w:val="auto"/>
        </w:rPr>
      </w:pPr>
      <w:r w:rsidRPr="003D0326">
        <w:rPr>
          <w:color w:val="auto"/>
        </w:rPr>
        <w:t>1. Практикалық тапсырманың мақсаты</w:t>
      </w:r>
    </w:p>
    <w:p w14:paraId="030BCEE1" w14:textId="77777777" w:rsidR="00697A21" w:rsidRDefault="00000000">
      <w:r>
        <w:t>Бұл практикалық жұмыста мен сұрыптау алгоритмдерінің жұмыс істеу принциптерін зерттедім. Сонымен қатар Bubble Sort, Selection Sort және Python тіліндегі sort() әдісі арқылы массивтерді сұрыптауды орындадым және олардың нәтижелерін салыстырдым.</w:t>
      </w:r>
    </w:p>
    <w:p w14:paraId="770C2CD5" w14:textId="77777777" w:rsidR="00697A21" w:rsidRPr="003D0326" w:rsidRDefault="00000000">
      <w:pPr>
        <w:pStyle w:val="21"/>
        <w:rPr>
          <w:color w:val="auto"/>
        </w:rPr>
      </w:pPr>
      <w:r w:rsidRPr="003D0326">
        <w:rPr>
          <w:color w:val="auto"/>
        </w:rPr>
        <w:t>2. Bubble Sort алгоритмінің коды</w:t>
      </w:r>
    </w:p>
    <w:p w14:paraId="2920CFD5" w14:textId="77777777" w:rsidR="00697A21" w:rsidRDefault="00000000">
      <w:r>
        <w:rPr>
          <w:rFonts w:ascii="Courier New" w:hAnsi="Courier New"/>
          <w:sz w:val="20"/>
        </w:rPr>
        <w:br/>
        <w:t>arr = [64, 34, 25, 12, 22, 11, 90]</w:t>
      </w:r>
      <w:r>
        <w:rPr>
          <w:rFonts w:ascii="Courier New" w:hAnsi="Courier New"/>
          <w:sz w:val="20"/>
        </w:rPr>
        <w:br/>
      </w:r>
      <w:r>
        <w:rPr>
          <w:rFonts w:ascii="Courier New" w:hAnsi="Courier New"/>
          <w:sz w:val="20"/>
        </w:rPr>
        <w:br/>
        <w:t>n = len(arr)</w:t>
      </w:r>
      <w:r>
        <w:rPr>
          <w:rFonts w:ascii="Courier New" w:hAnsi="Courier New"/>
          <w:sz w:val="20"/>
        </w:rPr>
        <w:br/>
      </w:r>
      <w:r>
        <w:rPr>
          <w:rFonts w:ascii="Courier New" w:hAnsi="Courier New"/>
          <w:sz w:val="20"/>
        </w:rPr>
        <w:br/>
        <w:t>for i in range(n):</w:t>
      </w:r>
      <w:r>
        <w:rPr>
          <w:rFonts w:ascii="Courier New" w:hAnsi="Courier New"/>
          <w:sz w:val="20"/>
        </w:rPr>
        <w:br/>
        <w:t xml:space="preserve">    for j in range(0, n - i - 1):</w:t>
      </w:r>
      <w:r>
        <w:rPr>
          <w:rFonts w:ascii="Courier New" w:hAnsi="Courier New"/>
          <w:sz w:val="20"/>
        </w:rPr>
        <w:br/>
        <w:t xml:space="preserve">        if arr[j] &gt; arr[j + 1]:</w:t>
      </w:r>
      <w:r>
        <w:rPr>
          <w:rFonts w:ascii="Courier New" w:hAnsi="Courier New"/>
          <w:sz w:val="20"/>
        </w:rPr>
        <w:br/>
        <w:t xml:space="preserve">            arr[j], arr[j + 1] = arr[j + 1], arr[j]</w:t>
      </w:r>
      <w:r>
        <w:rPr>
          <w:rFonts w:ascii="Courier New" w:hAnsi="Courier New"/>
          <w:sz w:val="20"/>
        </w:rPr>
        <w:br/>
      </w:r>
      <w:r>
        <w:rPr>
          <w:rFonts w:ascii="Courier New" w:hAnsi="Courier New"/>
          <w:sz w:val="20"/>
        </w:rPr>
        <w:br/>
        <w:t>print("Bubble Sort нәтижесі:", arr)</w:t>
      </w:r>
      <w:r>
        <w:rPr>
          <w:rFonts w:ascii="Courier New" w:hAnsi="Courier New"/>
          <w:sz w:val="20"/>
        </w:rPr>
        <w:br/>
      </w:r>
    </w:p>
    <w:p w14:paraId="6AD1F0DF" w14:textId="77777777" w:rsidR="00697A21" w:rsidRDefault="00000000">
      <w:r>
        <w:t>Бұл тапсырмада мен Bubble Sort алгоритмін қолданып массив элементтерін өсу ретімен сұрыптадым. Алгоритм көршілес элементтерді салыстырып, орындарын ауыстыру арқылы жұмыс істейді.</w:t>
      </w:r>
    </w:p>
    <w:p w14:paraId="13129AB1" w14:textId="77777777" w:rsidR="00697A21" w:rsidRPr="003D0326" w:rsidRDefault="00000000">
      <w:pPr>
        <w:pStyle w:val="21"/>
        <w:rPr>
          <w:color w:val="auto"/>
        </w:rPr>
      </w:pPr>
      <w:r w:rsidRPr="003D0326">
        <w:rPr>
          <w:color w:val="auto"/>
        </w:rPr>
        <w:t>3. Selection Sort алгоритмінің коды</w:t>
      </w:r>
    </w:p>
    <w:p w14:paraId="4BC53F8F" w14:textId="77777777" w:rsidR="00697A21" w:rsidRDefault="00000000">
      <w:r>
        <w:rPr>
          <w:rFonts w:ascii="Courier New" w:hAnsi="Courier New"/>
          <w:sz w:val="20"/>
        </w:rPr>
        <w:br/>
        <w:t>arr = [64, 25, 12, 22, 11]</w:t>
      </w:r>
      <w:r>
        <w:rPr>
          <w:rFonts w:ascii="Courier New" w:hAnsi="Courier New"/>
          <w:sz w:val="20"/>
        </w:rPr>
        <w:br/>
      </w:r>
      <w:r>
        <w:rPr>
          <w:rFonts w:ascii="Courier New" w:hAnsi="Courier New"/>
          <w:sz w:val="20"/>
        </w:rPr>
        <w:br/>
        <w:t>for i in range(len(arr)):</w:t>
      </w:r>
      <w:r>
        <w:rPr>
          <w:rFonts w:ascii="Courier New" w:hAnsi="Courier New"/>
          <w:sz w:val="20"/>
        </w:rPr>
        <w:br/>
        <w:t xml:space="preserve">    min_index = i</w:t>
      </w:r>
      <w:r>
        <w:rPr>
          <w:rFonts w:ascii="Courier New" w:hAnsi="Courier New"/>
          <w:sz w:val="20"/>
        </w:rPr>
        <w:br/>
      </w:r>
      <w:r>
        <w:rPr>
          <w:rFonts w:ascii="Courier New" w:hAnsi="Courier New"/>
          <w:sz w:val="20"/>
        </w:rPr>
        <w:br/>
        <w:t xml:space="preserve">    for j in range(i + 1, len(arr)):</w:t>
      </w:r>
      <w:r>
        <w:rPr>
          <w:rFonts w:ascii="Courier New" w:hAnsi="Courier New"/>
          <w:sz w:val="20"/>
        </w:rPr>
        <w:br/>
        <w:t xml:space="preserve">        if arr[min_index] &gt; arr[j]:</w:t>
      </w:r>
      <w:r>
        <w:rPr>
          <w:rFonts w:ascii="Courier New" w:hAnsi="Courier New"/>
          <w:sz w:val="20"/>
        </w:rPr>
        <w:br/>
        <w:t xml:space="preserve">            min_index = j</w:t>
      </w:r>
      <w:r>
        <w:rPr>
          <w:rFonts w:ascii="Courier New" w:hAnsi="Courier New"/>
          <w:sz w:val="20"/>
        </w:rPr>
        <w:br/>
      </w:r>
      <w:r>
        <w:rPr>
          <w:rFonts w:ascii="Courier New" w:hAnsi="Courier New"/>
          <w:sz w:val="20"/>
        </w:rPr>
        <w:br/>
        <w:t xml:space="preserve">    arr[i], arr[min_index] = arr[min_index], arr[i]</w:t>
      </w:r>
      <w:r>
        <w:rPr>
          <w:rFonts w:ascii="Courier New" w:hAnsi="Courier New"/>
          <w:sz w:val="20"/>
        </w:rPr>
        <w:br/>
      </w:r>
      <w:r>
        <w:rPr>
          <w:rFonts w:ascii="Courier New" w:hAnsi="Courier New"/>
          <w:sz w:val="20"/>
        </w:rPr>
        <w:br/>
        <w:t>print("Selection Sort нәтижесі:", arr)</w:t>
      </w:r>
      <w:r>
        <w:rPr>
          <w:rFonts w:ascii="Courier New" w:hAnsi="Courier New"/>
          <w:sz w:val="20"/>
        </w:rPr>
        <w:br/>
      </w:r>
    </w:p>
    <w:p w14:paraId="692420D2" w14:textId="77777777" w:rsidR="00697A21" w:rsidRDefault="00000000">
      <w:r>
        <w:lastRenderedPageBreak/>
        <w:t>Бұл тапсырмада мен Selection Sort алгоритмін пайдаландым. Алгоритм әр қадамда ең кіші элементті тауып, оны тізімнің басына орналастырады.</w:t>
      </w:r>
    </w:p>
    <w:p w14:paraId="2A0C0A42" w14:textId="77777777" w:rsidR="00697A21" w:rsidRPr="003D0326" w:rsidRDefault="00000000">
      <w:pPr>
        <w:pStyle w:val="21"/>
        <w:rPr>
          <w:color w:val="auto"/>
        </w:rPr>
      </w:pPr>
      <w:r w:rsidRPr="003D0326">
        <w:rPr>
          <w:color w:val="auto"/>
        </w:rPr>
        <w:t>4. Python sort() әдісінің коды</w:t>
      </w:r>
    </w:p>
    <w:p w14:paraId="2AF24405" w14:textId="77777777" w:rsidR="00697A21" w:rsidRDefault="00000000">
      <w:r>
        <w:rPr>
          <w:rFonts w:ascii="Courier New" w:hAnsi="Courier New"/>
          <w:sz w:val="20"/>
        </w:rPr>
        <w:br/>
        <w:t>arr = [5, 2, 9, 1, 5, 6]</w:t>
      </w:r>
      <w:r>
        <w:rPr>
          <w:rFonts w:ascii="Courier New" w:hAnsi="Courier New"/>
          <w:sz w:val="20"/>
        </w:rPr>
        <w:br/>
      </w:r>
      <w:r>
        <w:rPr>
          <w:rFonts w:ascii="Courier New" w:hAnsi="Courier New"/>
          <w:sz w:val="20"/>
        </w:rPr>
        <w:br/>
        <w:t>arr.sort()</w:t>
      </w:r>
      <w:r>
        <w:rPr>
          <w:rFonts w:ascii="Courier New" w:hAnsi="Courier New"/>
          <w:sz w:val="20"/>
        </w:rPr>
        <w:br/>
      </w:r>
      <w:r>
        <w:rPr>
          <w:rFonts w:ascii="Courier New" w:hAnsi="Courier New"/>
          <w:sz w:val="20"/>
        </w:rPr>
        <w:br/>
        <w:t>print("Өсу ретімен:", arr)</w:t>
      </w:r>
      <w:r>
        <w:rPr>
          <w:rFonts w:ascii="Courier New" w:hAnsi="Courier New"/>
          <w:sz w:val="20"/>
        </w:rPr>
        <w:br/>
      </w:r>
      <w:r>
        <w:rPr>
          <w:rFonts w:ascii="Courier New" w:hAnsi="Courier New"/>
          <w:sz w:val="20"/>
        </w:rPr>
        <w:br/>
        <w:t>arr.sort(reverse=True)</w:t>
      </w:r>
      <w:r>
        <w:rPr>
          <w:rFonts w:ascii="Courier New" w:hAnsi="Courier New"/>
          <w:sz w:val="20"/>
        </w:rPr>
        <w:br/>
      </w:r>
      <w:r>
        <w:rPr>
          <w:rFonts w:ascii="Courier New" w:hAnsi="Courier New"/>
          <w:sz w:val="20"/>
        </w:rPr>
        <w:br/>
        <w:t>print("Кему ретімен:", arr)</w:t>
      </w:r>
      <w:r>
        <w:rPr>
          <w:rFonts w:ascii="Courier New" w:hAnsi="Courier New"/>
          <w:sz w:val="20"/>
        </w:rPr>
        <w:br/>
      </w:r>
    </w:p>
    <w:p w14:paraId="2B283694" w14:textId="77777777" w:rsidR="00697A21" w:rsidRDefault="00000000">
      <w:r>
        <w:t>Бұл тапсырмада мен Python тіліндегі кіріктірілген sort() әдісін қолдандым. Бұл әдіс деректерді өте жылдам сұрыптайды және үлкен көлемдегі ақпаратпен тиімді жұмыс істейді.</w:t>
      </w:r>
    </w:p>
    <w:p w14:paraId="40C29F89" w14:textId="77777777" w:rsidR="00697A21" w:rsidRPr="003D0326" w:rsidRDefault="00000000">
      <w:pPr>
        <w:pStyle w:val="21"/>
        <w:rPr>
          <w:color w:val="auto"/>
        </w:rPr>
      </w:pPr>
      <w:r w:rsidRPr="003D0326">
        <w:rPr>
          <w:color w:val="auto"/>
        </w:rPr>
        <w:t>5. Уақыт күрделілігін талдау</w:t>
      </w:r>
    </w:p>
    <w:tbl>
      <w:tblPr>
        <w:tblStyle w:val="aff0"/>
        <w:tblW w:w="0" w:type="auto"/>
        <w:tblLook w:val="04A0" w:firstRow="1" w:lastRow="0" w:firstColumn="1" w:lastColumn="0" w:noHBand="0" w:noVBand="1"/>
      </w:tblPr>
      <w:tblGrid>
        <w:gridCol w:w="2880"/>
        <w:gridCol w:w="2880"/>
        <w:gridCol w:w="2880"/>
      </w:tblGrid>
      <w:tr w:rsidR="00697A21" w14:paraId="3FDABA5A" w14:textId="77777777">
        <w:tc>
          <w:tcPr>
            <w:tcW w:w="2880" w:type="dxa"/>
          </w:tcPr>
          <w:p w14:paraId="056F2776" w14:textId="77777777" w:rsidR="00697A21" w:rsidRDefault="00000000">
            <w:r>
              <w:t>Алгоритм</w:t>
            </w:r>
          </w:p>
        </w:tc>
        <w:tc>
          <w:tcPr>
            <w:tcW w:w="2880" w:type="dxa"/>
          </w:tcPr>
          <w:p w14:paraId="1449816F" w14:textId="77777777" w:rsidR="00697A21" w:rsidRDefault="00000000">
            <w:r>
              <w:t>Уақыт күрделілігі</w:t>
            </w:r>
          </w:p>
        </w:tc>
        <w:tc>
          <w:tcPr>
            <w:tcW w:w="2880" w:type="dxa"/>
          </w:tcPr>
          <w:p w14:paraId="62F72F34" w14:textId="77777777" w:rsidR="00697A21" w:rsidRDefault="00000000">
            <w:r>
              <w:t>Тиімділігі</w:t>
            </w:r>
          </w:p>
        </w:tc>
      </w:tr>
      <w:tr w:rsidR="00697A21" w14:paraId="06ADFD49" w14:textId="77777777">
        <w:tc>
          <w:tcPr>
            <w:tcW w:w="2880" w:type="dxa"/>
          </w:tcPr>
          <w:p w14:paraId="452BEE14" w14:textId="77777777" w:rsidR="00697A21" w:rsidRDefault="00000000">
            <w:r>
              <w:t>Bubble Sort</w:t>
            </w:r>
          </w:p>
        </w:tc>
        <w:tc>
          <w:tcPr>
            <w:tcW w:w="2880" w:type="dxa"/>
          </w:tcPr>
          <w:p w14:paraId="415957DF" w14:textId="77777777" w:rsidR="00697A21" w:rsidRDefault="00000000">
            <w:r>
              <w:t>O(n²)</w:t>
            </w:r>
          </w:p>
        </w:tc>
        <w:tc>
          <w:tcPr>
            <w:tcW w:w="2880" w:type="dxa"/>
          </w:tcPr>
          <w:p w14:paraId="1B8CE15A" w14:textId="77777777" w:rsidR="00697A21" w:rsidRDefault="00000000">
            <w:r>
              <w:t>Кіші көлемдегі деректерге ыңғайлы</w:t>
            </w:r>
          </w:p>
        </w:tc>
      </w:tr>
      <w:tr w:rsidR="00697A21" w14:paraId="7B5483F3" w14:textId="77777777">
        <w:tc>
          <w:tcPr>
            <w:tcW w:w="2880" w:type="dxa"/>
          </w:tcPr>
          <w:p w14:paraId="5BDA86DA" w14:textId="77777777" w:rsidR="00697A21" w:rsidRDefault="00000000">
            <w:r>
              <w:t>Selection Sort</w:t>
            </w:r>
          </w:p>
        </w:tc>
        <w:tc>
          <w:tcPr>
            <w:tcW w:w="2880" w:type="dxa"/>
          </w:tcPr>
          <w:p w14:paraId="69742EE9" w14:textId="77777777" w:rsidR="00697A21" w:rsidRDefault="00000000">
            <w:r>
              <w:t>O(n²)</w:t>
            </w:r>
          </w:p>
        </w:tc>
        <w:tc>
          <w:tcPr>
            <w:tcW w:w="2880" w:type="dxa"/>
          </w:tcPr>
          <w:p w14:paraId="2938990E" w14:textId="77777777" w:rsidR="00697A21" w:rsidRDefault="00000000">
            <w:r>
              <w:t>Қарапайым және түсінікті</w:t>
            </w:r>
          </w:p>
        </w:tc>
      </w:tr>
      <w:tr w:rsidR="00697A21" w14:paraId="0E245565" w14:textId="77777777">
        <w:tc>
          <w:tcPr>
            <w:tcW w:w="2880" w:type="dxa"/>
          </w:tcPr>
          <w:p w14:paraId="7457079F" w14:textId="77777777" w:rsidR="00697A21" w:rsidRDefault="00000000">
            <w:r>
              <w:t>Python sort()</w:t>
            </w:r>
          </w:p>
        </w:tc>
        <w:tc>
          <w:tcPr>
            <w:tcW w:w="2880" w:type="dxa"/>
          </w:tcPr>
          <w:p w14:paraId="49CC52D3" w14:textId="77777777" w:rsidR="00697A21" w:rsidRDefault="00000000">
            <w:r>
              <w:t>O(n log n)</w:t>
            </w:r>
          </w:p>
        </w:tc>
        <w:tc>
          <w:tcPr>
            <w:tcW w:w="2880" w:type="dxa"/>
          </w:tcPr>
          <w:p w14:paraId="3E92506E" w14:textId="77777777" w:rsidR="00697A21" w:rsidRDefault="00000000">
            <w:r>
              <w:t>Өте жылдам және тиімді</w:t>
            </w:r>
          </w:p>
        </w:tc>
      </w:tr>
    </w:tbl>
    <w:p w14:paraId="22ECB778" w14:textId="77777777" w:rsidR="00697A21" w:rsidRPr="003D0326" w:rsidRDefault="00000000">
      <w:pPr>
        <w:pStyle w:val="21"/>
        <w:rPr>
          <w:color w:val="auto"/>
        </w:rPr>
      </w:pPr>
      <w:r w:rsidRPr="003D0326">
        <w:rPr>
          <w:color w:val="auto"/>
        </w:rPr>
        <w:t>6. Қорытынды</w:t>
      </w:r>
    </w:p>
    <w:p w14:paraId="6E473DC6" w14:textId="77777777" w:rsidR="00697A21" w:rsidRDefault="00000000">
      <w:r>
        <w:t>Практикалық жұмыс барысында мен сұрыптау алгоритмдерінің жұмыс істеу принциптерін үйрендім. Bubble Sort және Selection Sort алгоритмдерінің қарапайым құрылымын зерттедім және оларды Python бағдарламалау тілінде жүзеге асырдым. Сонымен қатар Python тіліндегі sort() әдісінің жылдам әрі тиімді екенін байқадым. Тапсырмаларды орындау арқылы мен сұрыптау алгоритмдерін практикада қолдану дағдымды дамыттым.</w:t>
      </w:r>
    </w:p>
    <w:sectPr w:rsidR="00697A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10611448">
    <w:abstractNumId w:val="8"/>
  </w:num>
  <w:num w:numId="2" w16cid:durableId="1820730960">
    <w:abstractNumId w:val="6"/>
  </w:num>
  <w:num w:numId="3" w16cid:durableId="722368917">
    <w:abstractNumId w:val="5"/>
  </w:num>
  <w:num w:numId="4" w16cid:durableId="1633750208">
    <w:abstractNumId w:val="4"/>
  </w:num>
  <w:num w:numId="5" w16cid:durableId="87235238">
    <w:abstractNumId w:val="7"/>
  </w:num>
  <w:num w:numId="6" w16cid:durableId="656226257">
    <w:abstractNumId w:val="3"/>
  </w:num>
  <w:num w:numId="7" w16cid:durableId="1080366056">
    <w:abstractNumId w:val="2"/>
  </w:num>
  <w:num w:numId="8" w16cid:durableId="1975063671">
    <w:abstractNumId w:val="1"/>
  </w:num>
  <w:num w:numId="9" w16cid:durableId="56979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326"/>
    <w:rsid w:val="004B28BB"/>
    <w:rsid w:val="00697A21"/>
    <w:rsid w:val="00AA1D8D"/>
    <w:rsid w:val="00B47730"/>
    <w:rsid w:val="00CB0664"/>
    <w:rsid w:val="00DE34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E9155"/>
  <w14:defaultImageDpi w14:val="300"/>
  <w15:docId w15:val="{43763A57-CF13-43B6-8091-314C70E36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2026-06-01T10:20:00Z</dcterms:modified>
  <cp:category/>
</cp:coreProperties>
</file>